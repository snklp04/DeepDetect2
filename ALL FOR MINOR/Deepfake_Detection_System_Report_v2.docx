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6B8F" w14:textId="77777777" w:rsidR="00C165A6" w:rsidRDefault="00C165A6" w:rsidP="00C165A6">
      <w:pPr>
        <w:spacing w:before="800"/>
        <w:jc w:val="center"/>
      </w:pPr>
      <w:r>
        <w:rPr>
          <w:b/>
          <w:sz w:val="48"/>
        </w:rPr>
        <w:t>DEEPFAKE DETECTION SYSTEM</w:t>
      </w:r>
    </w:p>
    <w:p w14:paraId="7A3C274F" w14:textId="77777777" w:rsidR="00C165A6" w:rsidRDefault="00C165A6" w:rsidP="00C165A6">
      <w:pPr>
        <w:jc w:val="center"/>
      </w:pPr>
      <w:r>
        <w:rPr>
          <w:sz w:val="26"/>
        </w:rPr>
        <w:t>A project submitted in partial fulfilment of the requirements</w:t>
      </w:r>
    </w:p>
    <w:p w14:paraId="70BD0426" w14:textId="77777777" w:rsidR="00C165A6" w:rsidRDefault="00C165A6" w:rsidP="00C165A6">
      <w:pPr>
        <w:jc w:val="center"/>
      </w:pPr>
      <w:r>
        <w:rPr>
          <w:sz w:val="26"/>
        </w:rPr>
        <w:t>for the award of the degree of</w:t>
      </w:r>
    </w:p>
    <w:p w14:paraId="1E5508CA" w14:textId="77777777" w:rsidR="00C165A6" w:rsidRDefault="00C165A6" w:rsidP="00C165A6">
      <w:pPr>
        <w:spacing w:line="276" w:lineRule="auto"/>
        <w:jc w:val="center"/>
      </w:pPr>
      <w:r>
        <w:rPr>
          <w:b/>
          <w:sz w:val="32"/>
        </w:rPr>
        <w:t>Bachelor of Technology</w:t>
      </w:r>
    </w:p>
    <w:p w14:paraId="3F3EDEE9" w14:textId="77777777" w:rsidR="00C165A6" w:rsidRDefault="00C165A6" w:rsidP="00C165A6">
      <w:pPr>
        <w:spacing w:line="276" w:lineRule="auto"/>
        <w:jc w:val="center"/>
      </w:pPr>
      <w:r>
        <w:rPr>
          <w:sz w:val="26"/>
        </w:rPr>
        <w:t>in</w:t>
      </w:r>
    </w:p>
    <w:p w14:paraId="69FA6CF4" w14:textId="77777777" w:rsidR="00C165A6" w:rsidRDefault="00C165A6" w:rsidP="00C165A6">
      <w:pPr>
        <w:spacing w:line="276" w:lineRule="auto"/>
        <w:jc w:val="center"/>
        <w:rPr>
          <w:b/>
          <w:sz w:val="32"/>
        </w:rPr>
      </w:pPr>
      <w:r>
        <w:rPr>
          <w:b/>
          <w:sz w:val="32"/>
        </w:rPr>
        <w:t>Computer Science and Engineering</w:t>
      </w:r>
    </w:p>
    <w:p w14:paraId="4732C473" w14:textId="77777777" w:rsidR="00C165A6" w:rsidRPr="00FC4476" w:rsidRDefault="00C165A6" w:rsidP="00C165A6">
      <w:pPr>
        <w:jc w:val="center"/>
        <w:rPr>
          <w:b/>
          <w:sz w:val="32"/>
        </w:rPr>
      </w:pPr>
      <w:r w:rsidRPr="00124F5E">
        <w:rPr>
          <w:noProof/>
        </w:rPr>
        <w:drawing>
          <wp:inline distT="0" distB="0" distL="0" distR="0" wp14:anchorId="6ADC62F5" wp14:editId="23CD357C">
            <wp:extent cx="1533525" cy="1660262"/>
            <wp:effectExtent l="0" t="0" r="0" b="0"/>
            <wp:docPr id="1268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024" name=""/>
                    <pic:cNvPicPr/>
                  </pic:nvPicPr>
                  <pic:blipFill>
                    <a:blip r:embed="rId8"/>
                    <a:stretch>
                      <a:fillRect/>
                    </a:stretch>
                  </pic:blipFill>
                  <pic:spPr>
                    <a:xfrm>
                      <a:off x="0" y="0"/>
                      <a:ext cx="1544376" cy="1672010"/>
                    </a:xfrm>
                    <a:prstGeom prst="rect">
                      <a:avLst/>
                    </a:prstGeom>
                  </pic:spPr>
                </pic:pic>
              </a:graphicData>
            </a:graphic>
          </wp:inline>
        </w:drawing>
      </w:r>
    </w:p>
    <w:p w14:paraId="01A75AA1" w14:textId="77777777" w:rsidR="00C165A6" w:rsidRDefault="00C165A6" w:rsidP="00C165A6">
      <w:pPr>
        <w:spacing w:before="240"/>
        <w:jc w:val="center"/>
      </w:pPr>
      <w:r>
        <w:rPr>
          <w:b/>
          <w:sz w:val="26"/>
        </w:rPr>
        <w:t>Group Members:</w:t>
      </w:r>
    </w:p>
    <w:p w14:paraId="0C4C86B7" w14:textId="77777777" w:rsidR="00C165A6" w:rsidRDefault="00C165A6" w:rsidP="00C165A6">
      <w:pPr>
        <w:jc w:val="center"/>
      </w:pPr>
      <w:r>
        <w:rPr>
          <w:sz w:val="26"/>
        </w:rPr>
        <w:t>Sankalp (12311001)</w:t>
      </w:r>
    </w:p>
    <w:p w14:paraId="6ED8E51C" w14:textId="77777777" w:rsidR="00C165A6" w:rsidRDefault="00C165A6" w:rsidP="00C165A6">
      <w:pPr>
        <w:jc w:val="center"/>
      </w:pPr>
      <w:r>
        <w:rPr>
          <w:sz w:val="26"/>
        </w:rPr>
        <w:t>Madhur Suman (12311002)</w:t>
      </w:r>
    </w:p>
    <w:p w14:paraId="11DA4538" w14:textId="77777777" w:rsidR="00C165A6" w:rsidRDefault="00C165A6" w:rsidP="00C165A6">
      <w:pPr>
        <w:spacing w:before="160"/>
        <w:jc w:val="center"/>
      </w:pPr>
      <w:r>
        <w:rPr>
          <w:b/>
          <w:sz w:val="26"/>
        </w:rPr>
        <w:t>Supervised By:</w:t>
      </w:r>
    </w:p>
    <w:p w14:paraId="7D9E2FB6" w14:textId="77777777" w:rsidR="00C165A6" w:rsidRDefault="00C165A6" w:rsidP="00C165A6">
      <w:pPr>
        <w:jc w:val="center"/>
      </w:pPr>
      <w:r>
        <w:rPr>
          <w:sz w:val="26"/>
        </w:rPr>
        <w:t xml:space="preserve">Dr. Md. </w:t>
      </w:r>
      <w:proofErr w:type="spellStart"/>
      <w:r>
        <w:rPr>
          <w:sz w:val="26"/>
        </w:rPr>
        <w:t>Arquam</w:t>
      </w:r>
      <w:proofErr w:type="spellEnd"/>
    </w:p>
    <w:p w14:paraId="38994610" w14:textId="77777777" w:rsidR="00C165A6" w:rsidRDefault="00C165A6" w:rsidP="00C165A6">
      <w:pPr>
        <w:jc w:val="center"/>
      </w:pPr>
      <w:r>
        <w:t>(Assistant Professor)</w:t>
      </w:r>
    </w:p>
    <w:p w14:paraId="6B21B1D8" w14:textId="77777777" w:rsidR="00C165A6" w:rsidRDefault="00C165A6" w:rsidP="00C165A6">
      <w:pPr>
        <w:jc w:val="center"/>
      </w:pPr>
    </w:p>
    <w:p w14:paraId="06B0AA1A" w14:textId="77777777" w:rsidR="00C165A6" w:rsidRDefault="00C165A6" w:rsidP="00C165A6">
      <w:pPr>
        <w:spacing w:before="240"/>
        <w:jc w:val="center"/>
      </w:pPr>
      <w:r>
        <w:rPr>
          <w:b/>
          <w:sz w:val="28"/>
        </w:rPr>
        <w:t>INDIAN INSTITUTE OF INFORMATION TECHNOLOGY, SONEPAT</w:t>
      </w:r>
    </w:p>
    <w:p w14:paraId="427A5A06" w14:textId="77777777" w:rsidR="00C165A6" w:rsidRDefault="00C165A6" w:rsidP="00C165A6">
      <w:pPr>
        <w:jc w:val="center"/>
      </w:pPr>
      <w:proofErr w:type="gramStart"/>
      <w:r>
        <w:rPr>
          <w:b/>
          <w:sz w:val="26"/>
        </w:rPr>
        <w:t>131201,  HARYANA,  INDIA</w:t>
      </w:r>
      <w:proofErr w:type="gramEnd"/>
    </w:p>
    <w:p w14:paraId="239A3AD1" w14:textId="406DF31A" w:rsidR="003E7E94" w:rsidRDefault="00000000" w:rsidP="00C165A6">
      <w:pPr>
        <w:spacing w:before="480" w:after="200"/>
        <w:jc w:val="center"/>
      </w:pPr>
      <w:r>
        <w:rPr>
          <w:b/>
          <w:sz w:val="32"/>
        </w:rPr>
        <w:lastRenderedPageBreak/>
        <w:t>ACKNOWLEDGEMENT</w:t>
      </w:r>
    </w:p>
    <w:p w14:paraId="6ECF2111" w14:textId="77777777" w:rsidR="003E7E94" w:rsidRDefault="00000000">
      <w:pPr>
        <w:jc w:val="both"/>
      </w:pPr>
      <w:r>
        <w:t>None of this would have come together without the people who nudged us forward when the experiments stalled and the plots looked wrong. We owe a sincere note of thanks to everyone who pitched in.</w:t>
      </w:r>
    </w:p>
    <w:p w14:paraId="1B346B69" w14:textId="77777777" w:rsidR="003E7E94" w:rsidRDefault="00000000">
      <w:pPr>
        <w:jc w:val="both"/>
      </w:pPr>
      <w:r>
        <w:t xml:space="preserve">Dr. Md. </w:t>
      </w:r>
      <w:proofErr w:type="spellStart"/>
      <w:r>
        <w:t>Arquam</w:t>
      </w:r>
      <w:proofErr w:type="spellEnd"/>
      <w:r>
        <w:t>, Assistant Professor in the CSE department at IIIT Sonepat, let us take on this topic and stayed reachable even when his calendar was packed. That steady backing mattered more than we can fit on one page.</w:t>
      </w:r>
    </w:p>
    <w:p w14:paraId="450953B7" w14:textId="77777777" w:rsidR="003E7E94" w:rsidRDefault="00000000">
      <w:pPr>
        <w:jc w:val="both"/>
      </w:pPr>
      <w:r>
        <w:t>Other faculty in CSE also steered us toward better reading on deep learning and multimedia forensics. Their comments in reviews tightened both the code paths we chose and the way we wrote them up.</w:t>
      </w:r>
    </w:p>
    <w:p w14:paraId="11DD72A4" w14:textId="77777777" w:rsidR="003E7E94" w:rsidRDefault="00000000">
      <w:pPr>
        <w:jc w:val="both"/>
      </w:pPr>
      <w:r>
        <w:t>Last, our families and friends put up with late nights and last-minute runs; we are grateful for that patience.</w:t>
      </w:r>
    </w:p>
    <w:p w14:paraId="7783CB47" w14:textId="77777777" w:rsidR="003E7E94" w:rsidRDefault="003E7E94">
      <w:pPr>
        <w:spacing w:before="400"/>
        <w:jc w:val="both"/>
      </w:pPr>
    </w:p>
    <w:p w14:paraId="1EC9B3A7" w14:textId="77777777" w:rsidR="00E7257B" w:rsidRDefault="00E7257B">
      <w:pPr>
        <w:spacing w:before="400"/>
        <w:jc w:val="both"/>
      </w:pPr>
    </w:p>
    <w:p w14:paraId="36939B56" w14:textId="77777777" w:rsidR="00E7257B" w:rsidRDefault="00E7257B">
      <w:pPr>
        <w:spacing w:before="400"/>
        <w:jc w:val="both"/>
      </w:pPr>
    </w:p>
    <w:p w14:paraId="3A787995" w14:textId="77777777" w:rsidR="00E7257B" w:rsidRDefault="00E7257B">
      <w:pPr>
        <w:spacing w:before="400"/>
        <w:jc w:val="both"/>
      </w:pPr>
    </w:p>
    <w:p w14:paraId="4F5723FE" w14:textId="77777777" w:rsidR="00E7257B" w:rsidRDefault="00E7257B">
      <w:pPr>
        <w:spacing w:before="400"/>
        <w:jc w:val="both"/>
      </w:pPr>
    </w:p>
    <w:p w14:paraId="476E3424" w14:textId="77777777" w:rsidR="00E7257B" w:rsidRDefault="00E7257B">
      <w:pPr>
        <w:spacing w:before="400"/>
        <w:jc w:val="both"/>
      </w:pPr>
    </w:p>
    <w:p w14:paraId="5F224635" w14:textId="77777777" w:rsidR="00E7257B" w:rsidRDefault="00E7257B">
      <w:pPr>
        <w:spacing w:before="400"/>
        <w:jc w:val="both"/>
      </w:pPr>
    </w:p>
    <w:p w14:paraId="161A4A7F" w14:textId="77777777" w:rsidR="003E7E94" w:rsidRDefault="00000000">
      <w:r>
        <w:rPr>
          <w:b/>
        </w:rPr>
        <w:t>Sankalp</w:t>
      </w:r>
    </w:p>
    <w:p w14:paraId="09A8AC9A" w14:textId="77777777" w:rsidR="003E7E94" w:rsidRDefault="00000000">
      <w:r>
        <w:rPr>
          <w:b/>
        </w:rPr>
        <w:t>Madhur Suman</w:t>
      </w:r>
    </w:p>
    <w:p w14:paraId="26F247D8" w14:textId="77777777" w:rsidR="003E7E94" w:rsidRDefault="00000000">
      <w:r>
        <w:br w:type="page"/>
      </w:r>
    </w:p>
    <w:p w14:paraId="37BAF047" w14:textId="77777777" w:rsidR="003E7E94" w:rsidRDefault="00000000">
      <w:pPr>
        <w:spacing w:before="480" w:after="200"/>
        <w:jc w:val="center"/>
      </w:pPr>
      <w:r>
        <w:rPr>
          <w:b/>
          <w:sz w:val="32"/>
        </w:rPr>
        <w:lastRenderedPageBreak/>
        <w:t>SELF DECLARATION</w:t>
      </w:r>
    </w:p>
    <w:p w14:paraId="19A0A039" w14:textId="77777777" w:rsidR="003E7E94" w:rsidRDefault="00000000">
      <w:pPr>
        <w:jc w:val="both"/>
      </w:pPr>
      <w:r>
        <w:t>We hereby state that the work contained in the project titled "Deepfake Detection System" is original. We have followed the standards of project ethics to the best of our abilities. We have acknowledged all the sources of knowledge that we have used in this project.</w:t>
      </w:r>
    </w:p>
    <w:p w14:paraId="422F68AC" w14:textId="77777777" w:rsidR="003E7E94" w:rsidRDefault="003E7E94">
      <w:pPr>
        <w:spacing w:before="400"/>
        <w:jc w:val="both"/>
      </w:pPr>
    </w:p>
    <w:p w14:paraId="43178B37" w14:textId="77777777" w:rsidR="00E7257B" w:rsidRDefault="00E7257B">
      <w:pPr>
        <w:spacing w:before="400"/>
        <w:jc w:val="both"/>
      </w:pPr>
    </w:p>
    <w:p w14:paraId="58ADF8B3" w14:textId="77777777" w:rsidR="00E7257B" w:rsidRDefault="00E7257B">
      <w:pPr>
        <w:spacing w:before="400"/>
        <w:jc w:val="both"/>
      </w:pPr>
    </w:p>
    <w:p w14:paraId="769B35A0" w14:textId="77777777" w:rsidR="00E7257B" w:rsidRDefault="00E7257B">
      <w:pPr>
        <w:spacing w:before="400"/>
        <w:jc w:val="both"/>
      </w:pPr>
    </w:p>
    <w:p w14:paraId="347CA474" w14:textId="77777777" w:rsidR="00E7257B" w:rsidRDefault="00E7257B">
      <w:pPr>
        <w:spacing w:before="400"/>
        <w:jc w:val="both"/>
      </w:pPr>
    </w:p>
    <w:p w14:paraId="099B7974" w14:textId="77777777" w:rsidR="00E7257B" w:rsidRDefault="00E7257B">
      <w:pPr>
        <w:spacing w:before="400"/>
        <w:jc w:val="both"/>
      </w:pPr>
    </w:p>
    <w:p w14:paraId="069FC0B0" w14:textId="77777777" w:rsidR="00E7257B" w:rsidRDefault="00E7257B">
      <w:pPr>
        <w:spacing w:before="400"/>
        <w:jc w:val="both"/>
      </w:pPr>
    </w:p>
    <w:p w14:paraId="2762D14C" w14:textId="77777777" w:rsidR="00E7257B" w:rsidRDefault="00E7257B">
      <w:pPr>
        <w:spacing w:before="400"/>
        <w:jc w:val="both"/>
      </w:pPr>
    </w:p>
    <w:p w14:paraId="2421D523" w14:textId="77777777" w:rsidR="00E7257B" w:rsidRDefault="00E7257B">
      <w:pPr>
        <w:spacing w:before="400"/>
        <w:jc w:val="both"/>
      </w:pPr>
    </w:p>
    <w:p w14:paraId="2FCF70A4" w14:textId="77777777" w:rsidR="003E7E94" w:rsidRDefault="00000000">
      <w:r>
        <w:rPr>
          <w:b/>
        </w:rPr>
        <w:t>Sankalp (12311001)</w:t>
      </w:r>
    </w:p>
    <w:p w14:paraId="44211B78" w14:textId="77777777" w:rsidR="003E7E94" w:rsidRDefault="00000000">
      <w:r>
        <w:rPr>
          <w:b/>
        </w:rPr>
        <w:t>Madhur Suman (12311002)</w:t>
      </w:r>
    </w:p>
    <w:p w14:paraId="4527A6E8" w14:textId="77777777" w:rsidR="003E7E94" w:rsidRDefault="003E7E94">
      <w:pPr>
        <w:jc w:val="both"/>
      </w:pPr>
    </w:p>
    <w:p w14:paraId="1D3AE3BB" w14:textId="77777777" w:rsidR="003E7E94" w:rsidRDefault="00000000">
      <w:r>
        <w:t>Department of Computer Science and Engineering,</w:t>
      </w:r>
    </w:p>
    <w:p w14:paraId="773F416A" w14:textId="77777777" w:rsidR="003E7E94" w:rsidRDefault="00000000">
      <w:r>
        <w:t>Indian Institute of Information Technology,</w:t>
      </w:r>
    </w:p>
    <w:p w14:paraId="50BD8075" w14:textId="77777777" w:rsidR="003E7E94" w:rsidRDefault="00000000">
      <w:r>
        <w:t>Sonepat - 131201, Haryana, India</w:t>
      </w:r>
    </w:p>
    <w:p w14:paraId="10F5F993" w14:textId="77777777" w:rsidR="003E7E94" w:rsidRDefault="00000000">
      <w:r>
        <w:br w:type="page"/>
      </w:r>
    </w:p>
    <w:p w14:paraId="4774338D" w14:textId="77777777" w:rsidR="003E7E94" w:rsidRDefault="00000000">
      <w:pPr>
        <w:spacing w:before="480" w:after="200"/>
        <w:jc w:val="center"/>
      </w:pPr>
      <w:r>
        <w:rPr>
          <w:b/>
          <w:sz w:val="32"/>
        </w:rPr>
        <w:lastRenderedPageBreak/>
        <w:t>CERTIFICATE</w:t>
      </w:r>
    </w:p>
    <w:p w14:paraId="4FEA7613" w14:textId="77777777" w:rsidR="003E7E94" w:rsidRDefault="00000000">
      <w:pPr>
        <w:jc w:val="both"/>
      </w:pPr>
      <w:r>
        <w:t>This is to certify that Mr. Sankalp and Mr. Madhur Suman have worked on the project entitled "Deepfake Detection System" under my supervision and guidance.</w:t>
      </w:r>
    </w:p>
    <w:p w14:paraId="70C0862C" w14:textId="77777777" w:rsidR="003E7E94" w:rsidRDefault="00000000">
      <w:pPr>
        <w:jc w:val="both"/>
      </w:pPr>
      <w:r>
        <w:t xml:space="preserve">The contents of the project, being submitted to the Department of Computer Science and Engineering, IIIT Sonepat, Haryana, for the award of the degree of </w:t>
      </w:r>
      <w:proofErr w:type="spellStart"/>
      <w:r>
        <w:t>B.Tech</w:t>
      </w:r>
      <w:proofErr w:type="spellEnd"/>
      <w:r>
        <w:t xml:space="preserve"> in Computer Science and Engineering, are original and carried out by the candidates themselves. This project has not been submitted in full or part for the award of any other degree or diploma to this or any other university.</w:t>
      </w:r>
    </w:p>
    <w:p w14:paraId="24E84CEF" w14:textId="77777777" w:rsidR="003E7E94" w:rsidRDefault="003E7E94">
      <w:pPr>
        <w:spacing w:before="600"/>
        <w:jc w:val="both"/>
      </w:pPr>
    </w:p>
    <w:p w14:paraId="6321B940" w14:textId="77777777" w:rsidR="00E7257B" w:rsidRDefault="00E7257B">
      <w:pPr>
        <w:spacing w:before="600"/>
        <w:jc w:val="both"/>
      </w:pPr>
    </w:p>
    <w:p w14:paraId="09BBEA24" w14:textId="77777777" w:rsidR="00E7257B" w:rsidRDefault="00E7257B">
      <w:pPr>
        <w:spacing w:before="600"/>
        <w:jc w:val="both"/>
      </w:pPr>
    </w:p>
    <w:p w14:paraId="19128E6C" w14:textId="77777777" w:rsidR="00E7257B" w:rsidRDefault="00E7257B">
      <w:pPr>
        <w:spacing w:before="600"/>
        <w:jc w:val="both"/>
      </w:pPr>
    </w:p>
    <w:p w14:paraId="12CA8D98" w14:textId="77777777" w:rsidR="00E7257B" w:rsidRDefault="00E7257B">
      <w:pPr>
        <w:spacing w:before="600"/>
        <w:jc w:val="both"/>
      </w:pPr>
    </w:p>
    <w:p w14:paraId="1997DEDA" w14:textId="77777777" w:rsidR="00E7257B" w:rsidRDefault="00E7257B">
      <w:pPr>
        <w:spacing w:before="600"/>
        <w:jc w:val="both"/>
      </w:pPr>
    </w:p>
    <w:p w14:paraId="7EDC258B" w14:textId="77777777" w:rsidR="003E7E94" w:rsidRDefault="00000000">
      <w:r>
        <w:rPr>
          <w:b/>
        </w:rPr>
        <w:t xml:space="preserve">Dr. Md. </w:t>
      </w:r>
      <w:proofErr w:type="spellStart"/>
      <w:r>
        <w:rPr>
          <w:b/>
        </w:rPr>
        <w:t>Arquam</w:t>
      </w:r>
      <w:proofErr w:type="spellEnd"/>
      <w:r>
        <w:rPr>
          <w:b/>
        </w:rPr>
        <w:t>,</w:t>
      </w:r>
    </w:p>
    <w:p w14:paraId="5E993297" w14:textId="77777777" w:rsidR="003E7E94" w:rsidRDefault="00000000">
      <w:r>
        <w:t>Supervisor</w:t>
      </w:r>
    </w:p>
    <w:p w14:paraId="3636B6AE" w14:textId="77777777" w:rsidR="003E7E94" w:rsidRDefault="00000000">
      <w:r>
        <w:t>Department of Computer Science and Engineering,</w:t>
      </w:r>
    </w:p>
    <w:p w14:paraId="6C0AF34C" w14:textId="77777777" w:rsidR="003E7E94" w:rsidRDefault="00000000">
      <w:r>
        <w:t>Indian Institute of Information Technology,</w:t>
      </w:r>
    </w:p>
    <w:p w14:paraId="7B248C63" w14:textId="77777777" w:rsidR="003E7E94" w:rsidRDefault="00000000">
      <w:r>
        <w:t>Sonepat, Haryana</w:t>
      </w:r>
    </w:p>
    <w:p w14:paraId="442AB3D1" w14:textId="77777777" w:rsidR="003E7E94" w:rsidRDefault="00000000">
      <w:r>
        <w:br w:type="page"/>
      </w:r>
    </w:p>
    <w:p w14:paraId="35412A86" w14:textId="77777777" w:rsidR="003E7E94" w:rsidRDefault="00000000">
      <w:pPr>
        <w:spacing w:before="480" w:after="200"/>
        <w:jc w:val="center"/>
      </w:pPr>
      <w:r>
        <w:rPr>
          <w:b/>
          <w:sz w:val="32"/>
        </w:rPr>
        <w:lastRenderedPageBreak/>
        <w:t>ABSTRACT</w:t>
      </w:r>
    </w:p>
    <w:p w14:paraId="2009291A" w14:textId="77777777" w:rsidR="003E7E94" w:rsidRDefault="00000000">
      <w:pPr>
        <w:spacing w:before="40" w:after="40"/>
      </w:pPr>
      <w:r>
        <w:rPr>
          <w:b/>
        </w:rPr>
        <w:t xml:space="preserve">Project Title: </w:t>
      </w:r>
      <w:r>
        <w:t>Deepfake Detection System</w:t>
      </w:r>
    </w:p>
    <w:p w14:paraId="1A7A9CCB" w14:textId="77777777" w:rsidR="003E7E94" w:rsidRDefault="00000000">
      <w:pPr>
        <w:spacing w:before="40" w:after="40"/>
      </w:pPr>
      <w:r>
        <w:rPr>
          <w:b/>
        </w:rPr>
        <w:t xml:space="preserve">Submitted by: </w:t>
      </w:r>
      <w:r>
        <w:t>1. Sankalp (12311001)   2. Madhur Suman (12311002)</w:t>
      </w:r>
    </w:p>
    <w:p w14:paraId="6CDDE31F" w14:textId="77777777" w:rsidR="003E7E94" w:rsidRDefault="00000000">
      <w:pPr>
        <w:spacing w:before="40" w:after="40"/>
      </w:pPr>
      <w:r>
        <w:rPr>
          <w:b/>
        </w:rPr>
        <w:t xml:space="preserve">Degree: </w:t>
      </w:r>
      <w:proofErr w:type="spellStart"/>
      <w:r>
        <w:t>B.Tech</w:t>
      </w:r>
      <w:proofErr w:type="spellEnd"/>
    </w:p>
    <w:p w14:paraId="175F1220" w14:textId="77777777" w:rsidR="003E7E94" w:rsidRDefault="00000000">
      <w:pPr>
        <w:spacing w:before="40" w:after="40"/>
      </w:pPr>
      <w:r>
        <w:rPr>
          <w:b/>
        </w:rPr>
        <w:t xml:space="preserve">Project Supervisor: </w:t>
      </w:r>
      <w:r>
        <w:t xml:space="preserve">Dr. Md. </w:t>
      </w:r>
      <w:proofErr w:type="spellStart"/>
      <w:r>
        <w:t>Arquam</w:t>
      </w:r>
      <w:proofErr w:type="spellEnd"/>
    </w:p>
    <w:p w14:paraId="354724D3" w14:textId="77777777" w:rsidR="003E7E94" w:rsidRDefault="00000000">
      <w:pPr>
        <w:spacing w:before="40" w:after="40"/>
      </w:pPr>
      <w:r>
        <w:rPr>
          <w:b/>
        </w:rPr>
        <w:t xml:space="preserve">Month and Year: </w:t>
      </w:r>
      <w:r>
        <w:t>April, 2026</w:t>
      </w:r>
    </w:p>
    <w:p w14:paraId="055C8C45" w14:textId="77777777" w:rsidR="003E7E94" w:rsidRDefault="00000000">
      <w:pPr>
        <w:spacing w:before="40" w:after="40"/>
      </w:pPr>
      <w:r>
        <w:rPr>
          <w:b/>
        </w:rPr>
        <w:t xml:space="preserve">Department: </w:t>
      </w:r>
      <w:r>
        <w:t>Computer Science and Engineering, IIIT Sonepat, Haryana</w:t>
      </w:r>
    </w:p>
    <w:p w14:paraId="4A7DEFD5" w14:textId="77777777" w:rsidR="003E7E94" w:rsidRDefault="003E7E94">
      <w:pPr>
        <w:jc w:val="both"/>
      </w:pPr>
    </w:p>
    <w:p w14:paraId="5C66A421" w14:textId="77777777" w:rsidR="003E7E94" w:rsidRDefault="00000000">
      <w:pPr>
        <w:jc w:val="both"/>
      </w:pPr>
      <w:r>
        <w:t xml:space="preserve">We built a detector that listens as well as it looks. Synthetic clips often break down at the boundary between picture and sound—lip timing slips, the voice does not quite match the face, or a splice shows up only when both tracks are compared. A </w:t>
      </w:r>
      <w:proofErr w:type="spellStart"/>
      <w:r>
        <w:t>ViT</w:t>
      </w:r>
      <w:proofErr w:type="spellEnd"/>
      <w:r>
        <w:t>-B/16 backbone reads sixteen sampled frames; a compact four-layer CNN turns mel spectrograms into tokens; a Multimodal Bottleneck Transformer (MBT) lets those streams talk without full cross-attention everywhere.</w:t>
      </w:r>
    </w:p>
    <w:p w14:paraId="68B37973" w14:textId="77777777" w:rsidR="003E7E94" w:rsidRDefault="00000000">
      <w:pPr>
        <w:jc w:val="both"/>
      </w:pPr>
      <w:r>
        <w:t xml:space="preserve">Training is split into two stages. First, on </w:t>
      </w:r>
      <w:proofErr w:type="spellStart"/>
      <w:r>
        <w:t>unlabelled</w:t>
      </w:r>
      <w:proofErr w:type="spellEnd"/>
      <w:r>
        <w:t xml:space="preserve"> </w:t>
      </w:r>
      <w:proofErr w:type="spellStart"/>
      <w:r>
        <w:t>VoxCeleb</w:t>
      </w:r>
      <w:proofErr w:type="spellEnd"/>
      <w:r>
        <w:t xml:space="preserve"> video, we run three self-supervised losses together: MoCo-style cross-modal contrastive learning with a memory bank, a sync-vs-desync classifier, and masked reconstruction for both modalities. Second, we load those encoders into a binary head and fine-tune on </w:t>
      </w:r>
      <w:proofErr w:type="spellStart"/>
      <w:r>
        <w:t>FakeAVCeleb</w:t>
      </w:r>
      <w:proofErr w:type="spellEnd"/>
      <w:r>
        <w:t xml:space="preserve">. Everything runs in </w:t>
      </w:r>
      <w:proofErr w:type="spellStart"/>
      <w:r>
        <w:t>PyTorch</w:t>
      </w:r>
      <w:proofErr w:type="spellEnd"/>
      <w:r>
        <w:t xml:space="preserve"> with automatic mixed precision. On </w:t>
      </w:r>
      <w:proofErr w:type="spellStart"/>
      <w:r>
        <w:t>FakeAVCeleb</w:t>
      </w:r>
      <w:proofErr w:type="spellEnd"/>
      <w:r>
        <w:t xml:space="preserve"> validation we reached 85.2% accuracy, 86.42% precision, 75.6% recall, and an F1 of 80.1%.</w:t>
      </w:r>
    </w:p>
    <w:p w14:paraId="48472D75" w14:textId="77777777" w:rsidR="003E7E94" w:rsidRDefault="00000000">
      <w:r>
        <w:br w:type="page"/>
      </w:r>
    </w:p>
    <w:p w14:paraId="6DA7C4EE" w14:textId="77777777" w:rsidR="003E7E94" w:rsidRDefault="00000000">
      <w:pPr>
        <w:spacing w:before="480" w:after="200"/>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001"/>
        <w:gridCol w:w="3001"/>
        <w:gridCol w:w="3001"/>
      </w:tblGrid>
      <w:tr w:rsidR="003E7E94" w14:paraId="269D2C8E" w14:textId="77777777">
        <w:trPr>
          <w:jc w:val="center"/>
        </w:trPr>
        <w:tc>
          <w:tcPr>
            <w:tcW w:w="3001" w:type="dxa"/>
            <w:shd w:val="clear" w:color="auto" w:fill="D9E2F3"/>
            <w:vAlign w:val="center"/>
          </w:tcPr>
          <w:p w14:paraId="583AE016" w14:textId="77777777" w:rsidR="003E7E94" w:rsidRDefault="00000000">
            <w:pPr>
              <w:spacing w:before="40" w:after="40"/>
              <w:jc w:val="center"/>
            </w:pPr>
            <w:r>
              <w:rPr>
                <w:b/>
                <w:sz w:val="22"/>
              </w:rPr>
              <w:t>Chapter</w:t>
            </w:r>
          </w:p>
        </w:tc>
        <w:tc>
          <w:tcPr>
            <w:tcW w:w="3001" w:type="dxa"/>
            <w:shd w:val="clear" w:color="auto" w:fill="D9E2F3"/>
            <w:vAlign w:val="center"/>
          </w:tcPr>
          <w:p w14:paraId="65B38F1F" w14:textId="77777777" w:rsidR="003E7E94" w:rsidRDefault="00000000">
            <w:pPr>
              <w:spacing w:before="40" w:after="40"/>
              <w:jc w:val="center"/>
            </w:pPr>
            <w:r>
              <w:rPr>
                <w:b/>
                <w:sz w:val="22"/>
              </w:rPr>
              <w:t>Title</w:t>
            </w:r>
          </w:p>
        </w:tc>
        <w:tc>
          <w:tcPr>
            <w:tcW w:w="3001" w:type="dxa"/>
            <w:shd w:val="clear" w:color="auto" w:fill="D9E2F3"/>
            <w:vAlign w:val="center"/>
          </w:tcPr>
          <w:p w14:paraId="34867E04" w14:textId="77777777" w:rsidR="003E7E94" w:rsidRDefault="00000000">
            <w:pPr>
              <w:spacing w:before="40" w:after="40"/>
              <w:jc w:val="center"/>
            </w:pPr>
            <w:r>
              <w:rPr>
                <w:b/>
                <w:sz w:val="22"/>
              </w:rPr>
              <w:t>Page</w:t>
            </w:r>
          </w:p>
        </w:tc>
      </w:tr>
      <w:tr w:rsidR="003E7E94" w14:paraId="58D11D12" w14:textId="77777777">
        <w:trPr>
          <w:jc w:val="center"/>
        </w:trPr>
        <w:tc>
          <w:tcPr>
            <w:tcW w:w="3001" w:type="dxa"/>
            <w:vAlign w:val="center"/>
          </w:tcPr>
          <w:p w14:paraId="76C319E6" w14:textId="77777777" w:rsidR="003E7E94" w:rsidRDefault="003E7E94">
            <w:pPr>
              <w:spacing w:before="20" w:after="20"/>
              <w:jc w:val="center"/>
            </w:pPr>
          </w:p>
        </w:tc>
        <w:tc>
          <w:tcPr>
            <w:tcW w:w="3001" w:type="dxa"/>
            <w:vAlign w:val="center"/>
          </w:tcPr>
          <w:p w14:paraId="35C59659" w14:textId="77777777" w:rsidR="003E7E94" w:rsidRDefault="00000000">
            <w:pPr>
              <w:spacing w:before="20" w:after="20"/>
            </w:pPr>
            <w:r>
              <w:rPr>
                <w:sz w:val="22"/>
              </w:rPr>
              <w:t>Acknowledgement</w:t>
            </w:r>
          </w:p>
        </w:tc>
        <w:tc>
          <w:tcPr>
            <w:tcW w:w="3001" w:type="dxa"/>
            <w:vAlign w:val="center"/>
          </w:tcPr>
          <w:p w14:paraId="7825AFAB" w14:textId="77777777" w:rsidR="003E7E94" w:rsidRDefault="00000000">
            <w:pPr>
              <w:spacing w:before="20" w:after="20"/>
              <w:jc w:val="center"/>
            </w:pPr>
            <w:proofErr w:type="spellStart"/>
            <w:r>
              <w:rPr>
                <w:sz w:val="22"/>
              </w:rPr>
              <w:t>i</w:t>
            </w:r>
            <w:proofErr w:type="spellEnd"/>
          </w:p>
        </w:tc>
      </w:tr>
      <w:tr w:rsidR="003E7E94" w14:paraId="00A45E5A" w14:textId="77777777">
        <w:trPr>
          <w:jc w:val="center"/>
        </w:trPr>
        <w:tc>
          <w:tcPr>
            <w:tcW w:w="3001" w:type="dxa"/>
            <w:vAlign w:val="center"/>
          </w:tcPr>
          <w:p w14:paraId="69550F62" w14:textId="77777777" w:rsidR="003E7E94" w:rsidRDefault="003E7E94">
            <w:pPr>
              <w:spacing w:before="20" w:after="20"/>
              <w:jc w:val="center"/>
            </w:pPr>
          </w:p>
        </w:tc>
        <w:tc>
          <w:tcPr>
            <w:tcW w:w="3001" w:type="dxa"/>
            <w:vAlign w:val="center"/>
          </w:tcPr>
          <w:p w14:paraId="7F3C0641" w14:textId="51021C5C" w:rsidR="003E7E94" w:rsidRDefault="00E7257B">
            <w:pPr>
              <w:spacing w:before="20" w:after="20"/>
            </w:pPr>
            <w:proofErr w:type="spellStart"/>
            <w:r>
              <w:rPr>
                <w:sz w:val="22"/>
              </w:rPr>
              <w:t>Self Declaration</w:t>
            </w:r>
            <w:proofErr w:type="spellEnd"/>
          </w:p>
        </w:tc>
        <w:tc>
          <w:tcPr>
            <w:tcW w:w="3001" w:type="dxa"/>
            <w:vAlign w:val="center"/>
          </w:tcPr>
          <w:p w14:paraId="3CC8DBC8" w14:textId="77777777" w:rsidR="003E7E94" w:rsidRDefault="00000000">
            <w:pPr>
              <w:spacing w:before="20" w:after="20"/>
              <w:jc w:val="center"/>
            </w:pPr>
            <w:r>
              <w:rPr>
                <w:sz w:val="22"/>
              </w:rPr>
              <w:t>ii</w:t>
            </w:r>
          </w:p>
        </w:tc>
      </w:tr>
      <w:tr w:rsidR="003E7E94" w14:paraId="0C76771A" w14:textId="77777777">
        <w:trPr>
          <w:jc w:val="center"/>
        </w:trPr>
        <w:tc>
          <w:tcPr>
            <w:tcW w:w="3001" w:type="dxa"/>
            <w:vAlign w:val="center"/>
          </w:tcPr>
          <w:p w14:paraId="3CC45C3E" w14:textId="77777777" w:rsidR="003E7E94" w:rsidRDefault="003E7E94">
            <w:pPr>
              <w:spacing w:before="20" w:after="20"/>
              <w:jc w:val="center"/>
            </w:pPr>
          </w:p>
        </w:tc>
        <w:tc>
          <w:tcPr>
            <w:tcW w:w="3001" w:type="dxa"/>
            <w:vAlign w:val="center"/>
          </w:tcPr>
          <w:p w14:paraId="54137D2E" w14:textId="77777777" w:rsidR="003E7E94" w:rsidRDefault="00000000">
            <w:pPr>
              <w:spacing w:before="20" w:after="20"/>
            </w:pPr>
            <w:r>
              <w:rPr>
                <w:sz w:val="22"/>
              </w:rPr>
              <w:t>Certificate</w:t>
            </w:r>
          </w:p>
        </w:tc>
        <w:tc>
          <w:tcPr>
            <w:tcW w:w="3001" w:type="dxa"/>
            <w:vAlign w:val="center"/>
          </w:tcPr>
          <w:p w14:paraId="0AB63E08" w14:textId="77777777" w:rsidR="003E7E94" w:rsidRDefault="00000000">
            <w:pPr>
              <w:spacing w:before="20" w:after="20"/>
              <w:jc w:val="center"/>
            </w:pPr>
            <w:r>
              <w:rPr>
                <w:sz w:val="22"/>
              </w:rPr>
              <w:t>iii</w:t>
            </w:r>
          </w:p>
        </w:tc>
      </w:tr>
      <w:tr w:rsidR="003E7E94" w14:paraId="13B6868D" w14:textId="77777777">
        <w:trPr>
          <w:jc w:val="center"/>
        </w:trPr>
        <w:tc>
          <w:tcPr>
            <w:tcW w:w="3001" w:type="dxa"/>
            <w:vAlign w:val="center"/>
          </w:tcPr>
          <w:p w14:paraId="37C3CAC8" w14:textId="77777777" w:rsidR="003E7E94" w:rsidRDefault="003E7E94">
            <w:pPr>
              <w:spacing w:before="20" w:after="20"/>
              <w:jc w:val="center"/>
            </w:pPr>
          </w:p>
        </w:tc>
        <w:tc>
          <w:tcPr>
            <w:tcW w:w="3001" w:type="dxa"/>
            <w:vAlign w:val="center"/>
          </w:tcPr>
          <w:p w14:paraId="6D47262E" w14:textId="77777777" w:rsidR="003E7E94" w:rsidRDefault="00000000">
            <w:pPr>
              <w:spacing w:before="20" w:after="20"/>
            </w:pPr>
            <w:r>
              <w:rPr>
                <w:sz w:val="22"/>
              </w:rPr>
              <w:t>Abstract</w:t>
            </w:r>
          </w:p>
        </w:tc>
        <w:tc>
          <w:tcPr>
            <w:tcW w:w="3001" w:type="dxa"/>
            <w:vAlign w:val="center"/>
          </w:tcPr>
          <w:p w14:paraId="5D90B682" w14:textId="77777777" w:rsidR="003E7E94" w:rsidRDefault="00000000">
            <w:pPr>
              <w:spacing w:before="20" w:after="20"/>
              <w:jc w:val="center"/>
            </w:pPr>
            <w:r>
              <w:rPr>
                <w:sz w:val="22"/>
              </w:rPr>
              <w:t>iv</w:t>
            </w:r>
          </w:p>
        </w:tc>
      </w:tr>
      <w:tr w:rsidR="003E7E94" w14:paraId="5E8ED284" w14:textId="77777777">
        <w:trPr>
          <w:jc w:val="center"/>
        </w:trPr>
        <w:tc>
          <w:tcPr>
            <w:tcW w:w="3001" w:type="dxa"/>
            <w:vAlign w:val="center"/>
          </w:tcPr>
          <w:p w14:paraId="5C548339" w14:textId="77777777" w:rsidR="003E7E94" w:rsidRDefault="003E7E94">
            <w:pPr>
              <w:spacing w:before="20" w:after="20"/>
              <w:jc w:val="center"/>
            </w:pPr>
          </w:p>
        </w:tc>
        <w:tc>
          <w:tcPr>
            <w:tcW w:w="3001" w:type="dxa"/>
            <w:vAlign w:val="center"/>
          </w:tcPr>
          <w:p w14:paraId="313AFDCC" w14:textId="77777777" w:rsidR="003E7E94" w:rsidRDefault="00000000">
            <w:pPr>
              <w:spacing w:before="20" w:after="20"/>
            </w:pPr>
            <w:r>
              <w:rPr>
                <w:sz w:val="22"/>
              </w:rPr>
              <w:t>Table of Contents</w:t>
            </w:r>
          </w:p>
        </w:tc>
        <w:tc>
          <w:tcPr>
            <w:tcW w:w="3001" w:type="dxa"/>
            <w:vAlign w:val="center"/>
          </w:tcPr>
          <w:p w14:paraId="3F2737A7" w14:textId="77777777" w:rsidR="003E7E94" w:rsidRDefault="00000000">
            <w:pPr>
              <w:spacing w:before="20" w:after="20"/>
              <w:jc w:val="center"/>
            </w:pPr>
            <w:r>
              <w:rPr>
                <w:sz w:val="22"/>
              </w:rPr>
              <w:t>v</w:t>
            </w:r>
          </w:p>
        </w:tc>
      </w:tr>
      <w:tr w:rsidR="003E7E94" w14:paraId="1321DD8E" w14:textId="77777777">
        <w:trPr>
          <w:jc w:val="center"/>
        </w:trPr>
        <w:tc>
          <w:tcPr>
            <w:tcW w:w="3001" w:type="dxa"/>
            <w:vAlign w:val="center"/>
          </w:tcPr>
          <w:p w14:paraId="282EEB6B" w14:textId="77777777" w:rsidR="003E7E94" w:rsidRDefault="003E7E94">
            <w:pPr>
              <w:spacing w:before="20" w:after="20"/>
              <w:jc w:val="center"/>
            </w:pPr>
          </w:p>
        </w:tc>
        <w:tc>
          <w:tcPr>
            <w:tcW w:w="3001" w:type="dxa"/>
            <w:vAlign w:val="center"/>
          </w:tcPr>
          <w:p w14:paraId="2B0A3D11" w14:textId="77777777" w:rsidR="003E7E94" w:rsidRDefault="00000000">
            <w:pPr>
              <w:spacing w:before="20" w:after="20"/>
            </w:pPr>
            <w:r>
              <w:rPr>
                <w:sz w:val="22"/>
              </w:rPr>
              <w:t>List of Abbreviations</w:t>
            </w:r>
          </w:p>
        </w:tc>
        <w:tc>
          <w:tcPr>
            <w:tcW w:w="3001" w:type="dxa"/>
            <w:vAlign w:val="center"/>
          </w:tcPr>
          <w:p w14:paraId="42D57CCF" w14:textId="77777777" w:rsidR="003E7E94" w:rsidRDefault="00000000">
            <w:pPr>
              <w:spacing w:before="20" w:after="20"/>
              <w:jc w:val="center"/>
            </w:pPr>
            <w:r>
              <w:rPr>
                <w:sz w:val="22"/>
              </w:rPr>
              <w:t>vi</w:t>
            </w:r>
          </w:p>
        </w:tc>
      </w:tr>
      <w:tr w:rsidR="003E7E94" w14:paraId="11BEC972" w14:textId="77777777">
        <w:trPr>
          <w:jc w:val="center"/>
        </w:trPr>
        <w:tc>
          <w:tcPr>
            <w:tcW w:w="3001" w:type="dxa"/>
            <w:vAlign w:val="center"/>
          </w:tcPr>
          <w:p w14:paraId="153D4796" w14:textId="77777777" w:rsidR="003E7E94" w:rsidRDefault="00000000">
            <w:pPr>
              <w:spacing w:before="20" w:after="20"/>
              <w:jc w:val="center"/>
            </w:pPr>
            <w:r>
              <w:rPr>
                <w:b/>
                <w:sz w:val="22"/>
              </w:rPr>
              <w:t>Chapter 1</w:t>
            </w:r>
          </w:p>
        </w:tc>
        <w:tc>
          <w:tcPr>
            <w:tcW w:w="3001" w:type="dxa"/>
            <w:vAlign w:val="center"/>
          </w:tcPr>
          <w:p w14:paraId="6AF00567" w14:textId="77777777" w:rsidR="003E7E94" w:rsidRDefault="00000000">
            <w:pPr>
              <w:spacing w:before="20" w:after="20"/>
            </w:pPr>
            <w:r>
              <w:rPr>
                <w:b/>
                <w:sz w:val="22"/>
              </w:rPr>
              <w:t>Introduction</w:t>
            </w:r>
          </w:p>
        </w:tc>
        <w:tc>
          <w:tcPr>
            <w:tcW w:w="3001" w:type="dxa"/>
            <w:vAlign w:val="center"/>
          </w:tcPr>
          <w:p w14:paraId="150C3E4D" w14:textId="77777777" w:rsidR="003E7E94" w:rsidRDefault="00000000">
            <w:pPr>
              <w:spacing w:before="20" w:after="20"/>
              <w:jc w:val="center"/>
            </w:pPr>
            <w:r>
              <w:rPr>
                <w:b/>
                <w:sz w:val="22"/>
              </w:rPr>
              <w:t>1-8</w:t>
            </w:r>
          </w:p>
        </w:tc>
      </w:tr>
      <w:tr w:rsidR="003E7E94" w14:paraId="5FD8721A" w14:textId="77777777">
        <w:trPr>
          <w:jc w:val="center"/>
        </w:trPr>
        <w:tc>
          <w:tcPr>
            <w:tcW w:w="3001" w:type="dxa"/>
            <w:vAlign w:val="center"/>
          </w:tcPr>
          <w:p w14:paraId="5F42DA1A" w14:textId="77777777" w:rsidR="003E7E94" w:rsidRDefault="00000000">
            <w:pPr>
              <w:spacing w:before="20" w:after="20"/>
              <w:jc w:val="center"/>
            </w:pPr>
            <w:r>
              <w:rPr>
                <w:sz w:val="22"/>
              </w:rPr>
              <w:t>1.1</w:t>
            </w:r>
          </w:p>
        </w:tc>
        <w:tc>
          <w:tcPr>
            <w:tcW w:w="3001" w:type="dxa"/>
            <w:vAlign w:val="center"/>
          </w:tcPr>
          <w:p w14:paraId="22B6006C" w14:textId="77777777" w:rsidR="003E7E94" w:rsidRDefault="00000000">
            <w:pPr>
              <w:spacing w:before="20" w:after="20"/>
            </w:pPr>
            <w:r>
              <w:rPr>
                <w:sz w:val="22"/>
              </w:rPr>
              <w:t>Introduction</w:t>
            </w:r>
          </w:p>
        </w:tc>
        <w:tc>
          <w:tcPr>
            <w:tcW w:w="3001" w:type="dxa"/>
            <w:vAlign w:val="center"/>
          </w:tcPr>
          <w:p w14:paraId="3B3AF511" w14:textId="77777777" w:rsidR="003E7E94" w:rsidRDefault="00000000">
            <w:pPr>
              <w:spacing w:before="20" w:after="20"/>
              <w:jc w:val="center"/>
            </w:pPr>
            <w:r>
              <w:rPr>
                <w:sz w:val="22"/>
              </w:rPr>
              <w:t>2</w:t>
            </w:r>
          </w:p>
        </w:tc>
      </w:tr>
      <w:tr w:rsidR="003E7E94" w14:paraId="08EF8794" w14:textId="77777777">
        <w:trPr>
          <w:jc w:val="center"/>
        </w:trPr>
        <w:tc>
          <w:tcPr>
            <w:tcW w:w="3001" w:type="dxa"/>
            <w:vAlign w:val="center"/>
          </w:tcPr>
          <w:p w14:paraId="0D9E42FD" w14:textId="77777777" w:rsidR="003E7E94" w:rsidRDefault="00000000">
            <w:pPr>
              <w:spacing w:before="20" w:after="20"/>
              <w:jc w:val="center"/>
            </w:pPr>
            <w:r>
              <w:rPr>
                <w:sz w:val="22"/>
              </w:rPr>
              <w:t>1.2</w:t>
            </w:r>
          </w:p>
        </w:tc>
        <w:tc>
          <w:tcPr>
            <w:tcW w:w="3001" w:type="dxa"/>
            <w:vAlign w:val="center"/>
          </w:tcPr>
          <w:p w14:paraId="0B7C9AD6" w14:textId="77777777" w:rsidR="003E7E94" w:rsidRDefault="00000000">
            <w:pPr>
              <w:spacing w:before="20" w:after="20"/>
            </w:pPr>
            <w:r>
              <w:rPr>
                <w:sz w:val="22"/>
              </w:rPr>
              <w:t>Problem Outline</w:t>
            </w:r>
          </w:p>
        </w:tc>
        <w:tc>
          <w:tcPr>
            <w:tcW w:w="3001" w:type="dxa"/>
            <w:vAlign w:val="center"/>
          </w:tcPr>
          <w:p w14:paraId="464CBCB0" w14:textId="77777777" w:rsidR="003E7E94" w:rsidRDefault="00000000">
            <w:pPr>
              <w:spacing w:before="20" w:after="20"/>
              <w:jc w:val="center"/>
            </w:pPr>
            <w:r>
              <w:rPr>
                <w:sz w:val="22"/>
              </w:rPr>
              <w:t>3</w:t>
            </w:r>
          </w:p>
        </w:tc>
      </w:tr>
      <w:tr w:rsidR="003E7E94" w14:paraId="2E27C805" w14:textId="77777777">
        <w:trPr>
          <w:jc w:val="center"/>
        </w:trPr>
        <w:tc>
          <w:tcPr>
            <w:tcW w:w="3001" w:type="dxa"/>
            <w:vAlign w:val="center"/>
          </w:tcPr>
          <w:p w14:paraId="6830F1DC" w14:textId="77777777" w:rsidR="003E7E94" w:rsidRDefault="00000000">
            <w:pPr>
              <w:spacing w:before="20" w:after="20"/>
              <w:jc w:val="center"/>
            </w:pPr>
            <w:r>
              <w:rPr>
                <w:sz w:val="22"/>
              </w:rPr>
              <w:t>1.3</w:t>
            </w:r>
          </w:p>
        </w:tc>
        <w:tc>
          <w:tcPr>
            <w:tcW w:w="3001" w:type="dxa"/>
            <w:vAlign w:val="center"/>
          </w:tcPr>
          <w:p w14:paraId="38BB6E7F" w14:textId="77777777" w:rsidR="003E7E94" w:rsidRDefault="00000000">
            <w:pPr>
              <w:spacing w:before="20" w:after="20"/>
            </w:pPr>
            <w:r>
              <w:rPr>
                <w:sz w:val="22"/>
              </w:rPr>
              <w:t>Project Objectives</w:t>
            </w:r>
          </w:p>
        </w:tc>
        <w:tc>
          <w:tcPr>
            <w:tcW w:w="3001" w:type="dxa"/>
            <w:vAlign w:val="center"/>
          </w:tcPr>
          <w:p w14:paraId="098AD55B" w14:textId="77777777" w:rsidR="003E7E94" w:rsidRDefault="00000000">
            <w:pPr>
              <w:spacing w:before="20" w:after="20"/>
              <w:jc w:val="center"/>
            </w:pPr>
            <w:r>
              <w:rPr>
                <w:sz w:val="22"/>
              </w:rPr>
              <w:t>4</w:t>
            </w:r>
          </w:p>
        </w:tc>
      </w:tr>
      <w:tr w:rsidR="003E7E94" w14:paraId="097259BA" w14:textId="77777777">
        <w:trPr>
          <w:jc w:val="center"/>
        </w:trPr>
        <w:tc>
          <w:tcPr>
            <w:tcW w:w="3001" w:type="dxa"/>
            <w:vAlign w:val="center"/>
          </w:tcPr>
          <w:p w14:paraId="473137FD" w14:textId="77777777" w:rsidR="003E7E94" w:rsidRDefault="00000000">
            <w:pPr>
              <w:spacing w:before="20" w:after="20"/>
              <w:jc w:val="center"/>
            </w:pPr>
            <w:r>
              <w:rPr>
                <w:sz w:val="22"/>
              </w:rPr>
              <w:t>1.4</w:t>
            </w:r>
          </w:p>
        </w:tc>
        <w:tc>
          <w:tcPr>
            <w:tcW w:w="3001" w:type="dxa"/>
            <w:vAlign w:val="center"/>
          </w:tcPr>
          <w:p w14:paraId="463DCC63" w14:textId="77777777" w:rsidR="003E7E94" w:rsidRDefault="00000000">
            <w:pPr>
              <w:spacing w:before="20" w:after="20"/>
            </w:pPr>
            <w:r>
              <w:rPr>
                <w:sz w:val="22"/>
              </w:rPr>
              <w:t>Project Methodology</w:t>
            </w:r>
          </w:p>
        </w:tc>
        <w:tc>
          <w:tcPr>
            <w:tcW w:w="3001" w:type="dxa"/>
            <w:vAlign w:val="center"/>
          </w:tcPr>
          <w:p w14:paraId="4BD6C5E2" w14:textId="77777777" w:rsidR="003E7E94" w:rsidRDefault="00000000">
            <w:pPr>
              <w:spacing w:before="20" w:after="20"/>
              <w:jc w:val="center"/>
            </w:pPr>
            <w:r>
              <w:rPr>
                <w:sz w:val="22"/>
              </w:rPr>
              <w:t>5-6</w:t>
            </w:r>
          </w:p>
        </w:tc>
      </w:tr>
      <w:tr w:rsidR="003E7E94" w14:paraId="4D575C1C" w14:textId="77777777">
        <w:trPr>
          <w:jc w:val="center"/>
        </w:trPr>
        <w:tc>
          <w:tcPr>
            <w:tcW w:w="3001" w:type="dxa"/>
            <w:vAlign w:val="center"/>
          </w:tcPr>
          <w:p w14:paraId="02E8FA42" w14:textId="77777777" w:rsidR="003E7E94" w:rsidRDefault="00000000">
            <w:pPr>
              <w:spacing w:before="20" w:after="20"/>
              <w:jc w:val="center"/>
            </w:pPr>
            <w:r>
              <w:rPr>
                <w:sz w:val="22"/>
              </w:rPr>
              <w:t>1.5</w:t>
            </w:r>
          </w:p>
        </w:tc>
        <w:tc>
          <w:tcPr>
            <w:tcW w:w="3001" w:type="dxa"/>
            <w:vAlign w:val="center"/>
          </w:tcPr>
          <w:p w14:paraId="3ED5669B" w14:textId="77777777" w:rsidR="003E7E94" w:rsidRDefault="00000000">
            <w:pPr>
              <w:spacing w:before="20" w:after="20"/>
            </w:pPr>
            <w:r>
              <w:rPr>
                <w:sz w:val="22"/>
              </w:rPr>
              <w:t>Scope of Project Work</w:t>
            </w:r>
          </w:p>
        </w:tc>
        <w:tc>
          <w:tcPr>
            <w:tcW w:w="3001" w:type="dxa"/>
            <w:vAlign w:val="center"/>
          </w:tcPr>
          <w:p w14:paraId="1BCE1DBB" w14:textId="77777777" w:rsidR="003E7E94" w:rsidRDefault="00000000">
            <w:pPr>
              <w:spacing w:before="20" w:after="20"/>
              <w:jc w:val="center"/>
            </w:pPr>
            <w:r>
              <w:rPr>
                <w:sz w:val="22"/>
              </w:rPr>
              <w:t>6-7</w:t>
            </w:r>
          </w:p>
        </w:tc>
      </w:tr>
      <w:tr w:rsidR="003E7E94" w14:paraId="1B6A54FD" w14:textId="77777777">
        <w:trPr>
          <w:jc w:val="center"/>
        </w:trPr>
        <w:tc>
          <w:tcPr>
            <w:tcW w:w="3001" w:type="dxa"/>
            <w:vAlign w:val="center"/>
          </w:tcPr>
          <w:p w14:paraId="2B757B76" w14:textId="77777777" w:rsidR="003E7E94" w:rsidRDefault="00000000">
            <w:pPr>
              <w:spacing w:before="20" w:after="20"/>
              <w:jc w:val="center"/>
            </w:pPr>
            <w:r>
              <w:rPr>
                <w:sz w:val="22"/>
              </w:rPr>
              <w:t>1.6</w:t>
            </w:r>
          </w:p>
        </w:tc>
        <w:tc>
          <w:tcPr>
            <w:tcW w:w="3001" w:type="dxa"/>
            <w:vAlign w:val="center"/>
          </w:tcPr>
          <w:p w14:paraId="550E16D0" w14:textId="77777777" w:rsidR="003E7E94" w:rsidRDefault="00000000">
            <w:pPr>
              <w:spacing w:before="20" w:after="20"/>
            </w:pPr>
            <w:r>
              <w:rPr>
                <w:sz w:val="22"/>
              </w:rPr>
              <w:t>Limitations</w:t>
            </w:r>
          </w:p>
        </w:tc>
        <w:tc>
          <w:tcPr>
            <w:tcW w:w="3001" w:type="dxa"/>
            <w:vAlign w:val="center"/>
          </w:tcPr>
          <w:p w14:paraId="188E0534" w14:textId="77777777" w:rsidR="003E7E94" w:rsidRDefault="00000000">
            <w:pPr>
              <w:spacing w:before="20" w:after="20"/>
              <w:jc w:val="center"/>
            </w:pPr>
            <w:r>
              <w:rPr>
                <w:sz w:val="22"/>
              </w:rPr>
              <w:t>7</w:t>
            </w:r>
          </w:p>
        </w:tc>
      </w:tr>
      <w:tr w:rsidR="003E7E94" w14:paraId="23ED051E" w14:textId="77777777">
        <w:trPr>
          <w:jc w:val="center"/>
        </w:trPr>
        <w:tc>
          <w:tcPr>
            <w:tcW w:w="3001" w:type="dxa"/>
            <w:vAlign w:val="center"/>
          </w:tcPr>
          <w:p w14:paraId="594B311F" w14:textId="77777777" w:rsidR="003E7E94" w:rsidRDefault="00000000">
            <w:pPr>
              <w:spacing w:before="20" w:after="20"/>
              <w:jc w:val="center"/>
            </w:pPr>
            <w:r>
              <w:rPr>
                <w:sz w:val="22"/>
              </w:rPr>
              <w:t>1.7</w:t>
            </w:r>
          </w:p>
        </w:tc>
        <w:tc>
          <w:tcPr>
            <w:tcW w:w="3001" w:type="dxa"/>
            <w:vAlign w:val="center"/>
          </w:tcPr>
          <w:p w14:paraId="34A8497B" w14:textId="77777777" w:rsidR="003E7E94" w:rsidRDefault="00000000">
            <w:pPr>
              <w:spacing w:before="20" w:after="20"/>
            </w:pPr>
            <w:r>
              <w:rPr>
                <w:sz w:val="22"/>
              </w:rPr>
              <w:t>Organization of Project</w:t>
            </w:r>
          </w:p>
        </w:tc>
        <w:tc>
          <w:tcPr>
            <w:tcW w:w="3001" w:type="dxa"/>
            <w:vAlign w:val="center"/>
          </w:tcPr>
          <w:p w14:paraId="3717B7A5" w14:textId="77777777" w:rsidR="003E7E94" w:rsidRDefault="00000000">
            <w:pPr>
              <w:spacing w:before="20" w:after="20"/>
              <w:jc w:val="center"/>
            </w:pPr>
            <w:r>
              <w:rPr>
                <w:sz w:val="22"/>
              </w:rPr>
              <w:t>8</w:t>
            </w:r>
          </w:p>
        </w:tc>
      </w:tr>
      <w:tr w:rsidR="003E7E94" w14:paraId="7BC35173" w14:textId="77777777">
        <w:trPr>
          <w:jc w:val="center"/>
        </w:trPr>
        <w:tc>
          <w:tcPr>
            <w:tcW w:w="3001" w:type="dxa"/>
            <w:vAlign w:val="center"/>
          </w:tcPr>
          <w:p w14:paraId="56EA1103" w14:textId="77777777" w:rsidR="003E7E94" w:rsidRDefault="00000000">
            <w:pPr>
              <w:spacing w:before="20" w:after="20"/>
              <w:jc w:val="center"/>
            </w:pPr>
            <w:r>
              <w:rPr>
                <w:sz w:val="22"/>
              </w:rPr>
              <w:t>1.8</w:t>
            </w:r>
          </w:p>
        </w:tc>
        <w:tc>
          <w:tcPr>
            <w:tcW w:w="3001" w:type="dxa"/>
            <w:vAlign w:val="center"/>
          </w:tcPr>
          <w:p w14:paraId="6C9B7402" w14:textId="77777777" w:rsidR="003E7E94" w:rsidRDefault="00000000">
            <w:pPr>
              <w:spacing w:before="20" w:after="20"/>
            </w:pPr>
            <w:r>
              <w:rPr>
                <w:sz w:val="22"/>
              </w:rPr>
              <w:t>Summary</w:t>
            </w:r>
          </w:p>
        </w:tc>
        <w:tc>
          <w:tcPr>
            <w:tcW w:w="3001" w:type="dxa"/>
            <w:vAlign w:val="center"/>
          </w:tcPr>
          <w:p w14:paraId="22BE5B5A" w14:textId="77777777" w:rsidR="003E7E94" w:rsidRDefault="00000000">
            <w:pPr>
              <w:spacing w:before="20" w:after="20"/>
              <w:jc w:val="center"/>
            </w:pPr>
            <w:r>
              <w:rPr>
                <w:sz w:val="22"/>
              </w:rPr>
              <w:t>8</w:t>
            </w:r>
          </w:p>
        </w:tc>
      </w:tr>
      <w:tr w:rsidR="003E7E94" w14:paraId="027FAF71" w14:textId="77777777">
        <w:trPr>
          <w:jc w:val="center"/>
        </w:trPr>
        <w:tc>
          <w:tcPr>
            <w:tcW w:w="3001" w:type="dxa"/>
            <w:vAlign w:val="center"/>
          </w:tcPr>
          <w:p w14:paraId="0F18AD1B" w14:textId="77777777" w:rsidR="003E7E94" w:rsidRDefault="00000000">
            <w:pPr>
              <w:spacing w:before="20" w:after="20"/>
              <w:jc w:val="center"/>
            </w:pPr>
            <w:r>
              <w:rPr>
                <w:b/>
                <w:sz w:val="22"/>
              </w:rPr>
              <w:t>Chapter 2</w:t>
            </w:r>
          </w:p>
        </w:tc>
        <w:tc>
          <w:tcPr>
            <w:tcW w:w="3001" w:type="dxa"/>
            <w:vAlign w:val="center"/>
          </w:tcPr>
          <w:p w14:paraId="40B58FE5" w14:textId="77777777" w:rsidR="003E7E94" w:rsidRDefault="00000000">
            <w:pPr>
              <w:spacing w:before="20" w:after="20"/>
            </w:pPr>
            <w:r>
              <w:rPr>
                <w:b/>
                <w:sz w:val="22"/>
              </w:rPr>
              <w:t>Application and User Interface</w:t>
            </w:r>
          </w:p>
        </w:tc>
        <w:tc>
          <w:tcPr>
            <w:tcW w:w="3001" w:type="dxa"/>
            <w:vAlign w:val="center"/>
          </w:tcPr>
          <w:p w14:paraId="105E08AE" w14:textId="77777777" w:rsidR="003E7E94" w:rsidRDefault="00000000">
            <w:pPr>
              <w:spacing w:before="20" w:after="20"/>
              <w:jc w:val="center"/>
            </w:pPr>
            <w:r>
              <w:rPr>
                <w:b/>
                <w:sz w:val="22"/>
              </w:rPr>
              <w:t>9-12</w:t>
            </w:r>
          </w:p>
        </w:tc>
      </w:tr>
      <w:tr w:rsidR="003E7E94" w14:paraId="7D959E5E" w14:textId="77777777">
        <w:trPr>
          <w:jc w:val="center"/>
        </w:trPr>
        <w:tc>
          <w:tcPr>
            <w:tcW w:w="3001" w:type="dxa"/>
            <w:vAlign w:val="center"/>
          </w:tcPr>
          <w:p w14:paraId="777A2650" w14:textId="77777777" w:rsidR="003E7E94" w:rsidRDefault="00000000">
            <w:pPr>
              <w:spacing w:before="20" w:after="20"/>
              <w:jc w:val="center"/>
            </w:pPr>
            <w:r>
              <w:rPr>
                <w:sz w:val="22"/>
              </w:rPr>
              <w:t>2.1</w:t>
            </w:r>
          </w:p>
        </w:tc>
        <w:tc>
          <w:tcPr>
            <w:tcW w:w="3001" w:type="dxa"/>
            <w:vAlign w:val="center"/>
          </w:tcPr>
          <w:p w14:paraId="241CC7F9" w14:textId="77777777" w:rsidR="003E7E94" w:rsidRDefault="00000000">
            <w:pPr>
              <w:spacing w:before="20" w:after="20"/>
            </w:pPr>
            <w:r>
              <w:rPr>
                <w:sz w:val="22"/>
              </w:rPr>
              <w:t>Technologies Employed</w:t>
            </w:r>
          </w:p>
        </w:tc>
        <w:tc>
          <w:tcPr>
            <w:tcW w:w="3001" w:type="dxa"/>
            <w:vAlign w:val="center"/>
          </w:tcPr>
          <w:p w14:paraId="7F305E11" w14:textId="77777777" w:rsidR="003E7E94" w:rsidRDefault="00000000">
            <w:pPr>
              <w:spacing w:before="20" w:after="20"/>
              <w:jc w:val="center"/>
            </w:pPr>
            <w:r>
              <w:rPr>
                <w:sz w:val="22"/>
              </w:rPr>
              <w:t>10-11</w:t>
            </w:r>
          </w:p>
        </w:tc>
      </w:tr>
      <w:tr w:rsidR="003E7E94" w14:paraId="7B78A133" w14:textId="77777777">
        <w:trPr>
          <w:jc w:val="center"/>
        </w:trPr>
        <w:tc>
          <w:tcPr>
            <w:tcW w:w="3001" w:type="dxa"/>
            <w:vAlign w:val="center"/>
          </w:tcPr>
          <w:p w14:paraId="6FE98770" w14:textId="77777777" w:rsidR="003E7E94" w:rsidRDefault="00000000">
            <w:pPr>
              <w:spacing w:before="20" w:after="20"/>
              <w:jc w:val="center"/>
            </w:pPr>
            <w:r>
              <w:rPr>
                <w:sz w:val="22"/>
              </w:rPr>
              <w:t>2.2</w:t>
            </w:r>
          </w:p>
        </w:tc>
        <w:tc>
          <w:tcPr>
            <w:tcW w:w="3001" w:type="dxa"/>
            <w:vAlign w:val="center"/>
          </w:tcPr>
          <w:p w14:paraId="6CFDC74D" w14:textId="77777777" w:rsidR="003E7E94" w:rsidRDefault="00000000">
            <w:pPr>
              <w:spacing w:before="20" w:after="20"/>
            </w:pPr>
            <w:r>
              <w:rPr>
                <w:sz w:val="22"/>
              </w:rPr>
              <w:t>User Interface Description</w:t>
            </w:r>
          </w:p>
        </w:tc>
        <w:tc>
          <w:tcPr>
            <w:tcW w:w="3001" w:type="dxa"/>
            <w:vAlign w:val="center"/>
          </w:tcPr>
          <w:p w14:paraId="5ED3B94D" w14:textId="77777777" w:rsidR="003E7E94" w:rsidRDefault="00000000">
            <w:pPr>
              <w:spacing w:before="20" w:after="20"/>
              <w:jc w:val="center"/>
            </w:pPr>
            <w:r>
              <w:rPr>
                <w:sz w:val="22"/>
              </w:rPr>
              <w:t>11-12</w:t>
            </w:r>
          </w:p>
        </w:tc>
      </w:tr>
      <w:tr w:rsidR="003E7E94" w14:paraId="382FCD9F" w14:textId="77777777">
        <w:trPr>
          <w:jc w:val="center"/>
        </w:trPr>
        <w:tc>
          <w:tcPr>
            <w:tcW w:w="3001" w:type="dxa"/>
            <w:vAlign w:val="center"/>
          </w:tcPr>
          <w:p w14:paraId="5DCD26C0" w14:textId="77777777" w:rsidR="003E7E94" w:rsidRDefault="00000000">
            <w:pPr>
              <w:spacing w:before="20" w:after="20"/>
              <w:jc w:val="center"/>
            </w:pPr>
            <w:r>
              <w:rPr>
                <w:b/>
                <w:sz w:val="22"/>
              </w:rPr>
              <w:t>Chapter 3</w:t>
            </w:r>
          </w:p>
        </w:tc>
        <w:tc>
          <w:tcPr>
            <w:tcW w:w="3001" w:type="dxa"/>
            <w:vAlign w:val="center"/>
          </w:tcPr>
          <w:p w14:paraId="22546C18" w14:textId="77777777" w:rsidR="003E7E94" w:rsidRDefault="00000000">
            <w:pPr>
              <w:spacing w:before="20" w:after="20"/>
            </w:pPr>
            <w:r>
              <w:rPr>
                <w:b/>
                <w:sz w:val="22"/>
              </w:rPr>
              <w:t>System and Pipeline Design</w:t>
            </w:r>
          </w:p>
        </w:tc>
        <w:tc>
          <w:tcPr>
            <w:tcW w:w="3001" w:type="dxa"/>
            <w:vAlign w:val="center"/>
          </w:tcPr>
          <w:p w14:paraId="1BC38E1E" w14:textId="77777777" w:rsidR="003E7E94" w:rsidRDefault="00000000">
            <w:pPr>
              <w:spacing w:before="20" w:after="20"/>
              <w:jc w:val="center"/>
            </w:pPr>
            <w:r>
              <w:rPr>
                <w:b/>
                <w:sz w:val="22"/>
              </w:rPr>
              <w:t>13-16</w:t>
            </w:r>
          </w:p>
        </w:tc>
      </w:tr>
      <w:tr w:rsidR="003E7E94" w14:paraId="44F068E7" w14:textId="77777777">
        <w:trPr>
          <w:jc w:val="center"/>
        </w:trPr>
        <w:tc>
          <w:tcPr>
            <w:tcW w:w="3001" w:type="dxa"/>
            <w:vAlign w:val="center"/>
          </w:tcPr>
          <w:p w14:paraId="1CF0137F" w14:textId="77777777" w:rsidR="003E7E94" w:rsidRDefault="00000000">
            <w:pPr>
              <w:spacing w:before="20" w:after="20"/>
              <w:jc w:val="center"/>
            </w:pPr>
            <w:r>
              <w:rPr>
                <w:sz w:val="22"/>
              </w:rPr>
              <w:t>3.1</w:t>
            </w:r>
          </w:p>
        </w:tc>
        <w:tc>
          <w:tcPr>
            <w:tcW w:w="3001" w:type="dxa"/>
            <w:vAlign w:val="center"/>
          </w:tcPr>
          <w:p w14:paraId="4128B498" w14:textId="77777777" w:rsidR="003E7E94" w:rsidRDefault="00000000">
            <w:pPr>
              <w:spacing w:before="20" w:after="20"/>
            </w:pPr>
            <w:r>
              <w:rPr>
                <w:sz w:val="22"/>
              </w:rPr>
              <w:t>Introduction to the System Pipeline</w:t>
            </w:r>
          </w:p>
        </w:tc>
        <w:tc>
          <w:tcPr>
            <w:tcW w:w="3001" w:type="dxa"/>
            <w:vAlign w:val="center"/>
          </w:tcPr>
          <w:p w14:paraId="51A513AB" w14:textId="77777777" w:rsidR="003E7E94" w:rsidRDefault="00000000">
            <w:pPr>
              <w:spacing w:before="20" w:after="20"/>
              <w:jc w:val="center"/>
            </w:pPr>
            <w:r>
              <w:rPr>
                <w:sz w:val="22"/>
              </w:rPr>
              <w:t>14</w:t>
            </w:r>
          </w:p>
        </w:tc>
      </w:tr>
      <w:tr w:rsidR="003E7E94" w14:paraId="07EF9EA7" w14:textId="77777777">
        <w:trPr>
          <w:jc w:val="center"/>
        </w:trPr>
        <w:tc>
          <w:tcPr>
            <w:tcW w:w="3001" w:type="dxa"/>
            <w:vAlign w:val="center"/>
          </w:tcPr>
          <w:p w14:paraId="55F54154" w14:textId="77777777" w:rsidR="003E7E94" w:rsidRDefault="00000000">
            <w:pPr>
              <w:spacing w:before="20" w:after="20"/>
              <w:jc w:val="center"/>
            </w:pPr>
            <w:r>
              <w:rPr>
                <w:sz w:val="22"/>
              </w:rPr>
              <w:t>3.2</w:t>
            </w:r>
          </w:p>
        </w:tc>
        <w:tc>
          <w:tcPr>
            <w:tcW w:w="3001" w:type="dxa"/>
            <w:vAlign w:val="center"/>
          </w:tcPr>
          <w:p w14:paraId="3CD8246F" w14:textId="77777777" w:rsidR="003E7E94" w:rsidRDefault="00000000">
            <w:pPr>
              <w:spacing w:before="20" w:after="20"/>
            </w:pPr>
            <w:r>
              <w:rPr>
                <w:sz w:val="22"/>
              </w:rPr>
              <w:t>Project System Description</w:t>
            </w:r>
          </w:p>
        </w:tc>
        <w:tc>
          <w:tcPr>
            <w:tcW w:w="3001" w:type="dxa"/>
            <w:vAlign w:val="center"/>
          </w:tcPr>
          <w:p w14:paraId="4AFA85E6" w14:textId="77777777" w:rsidR="003E7E94" w:rsidRDefault="00000000">
            <w:pPr>
              <w:spacing w:before="20" w:after="20"/>
              <w:jc w:val="center"/>
            </w:pPr>
            <w:r>
              <w:rPr>
                <w:sz w:val="22"/>
              </w:rPr>
              <w:t>14-16</w:t>
            </w:r>
          </w:p>
        </w:tc>
      </w:tr>
      <w:tr w:rsidR="003E7E94" w14:paraId="310475B5" w14:textId="77777777">
        <w:trPr>
          <w:jc w:val="center"/>
        </w:trPr>
        <w:tc>
          <w:tcPr>
            <w:tcW w:w="3001" w:type="dxa"/>
            <w:vAlign w:val="center"/>
          </w:tcPr>
          <w:p w14:paraId="0EA614D5" w14:textId="77777777" w:rsidR="003E7E94" w:rsidRDefault="00000000">
            <w:pPr>
              <w:spacing w:before="20" w:after="20"/>
              <w:jc w:val="center"/>
            </w:pPr>
            <w:r>
              <w:rPr>
                <w:b/>
                <w:sz w:val="22"/>
              </w:rPr>
              <w:t>Chapter 4</w:t>
            </w:r>
          </w:p>
        </w:tc>
        <w:tc>
          <w:tcPr>
            <w:tcW w:w="3001" w:type="dxa"/>
            <w:vAlign w:val="center"/>
          </w:tcPr>
          <w:p w14:paraId="1479F0A5" w14:textId="77777777" w:rsidR="003E7E94" w:rsidRDefault="00000000">
            <w:pPr>
              <w:spacing w:before="20" w:after="20"/>
            </w:pPr>
            <w:r>
              <w:rPr>
                <w:b/>
                <w:sz w:val="22"/>
              </w:rPr>
              <w:t>Model Design and Logic</w:t>
            </w:r>
          </w:p>
        </w:tc>
        <w:tc>
          <w:tcPr>
            <w:tcW w:w="3001" w:type="dxa"/>
            <w:vAlign w:val="center"/>
          </w:tcPr>
          <w:p w14:paraId="2511A570" w14:textId="77777777" w:rsidR="003E7E94" w:rsidRDefault="00000000">
            <w:pPr>
              <w:spacing w:before="20" w:after="20"/>
              <w:jc w:val="center"/>
            </w:pPr>
            <w:r>
              <w:rPr>
                <w:b/>
                <w:sz w:val="22"/>
              </w:rPr>
              <w:t>17-28</w:t>
            </w:r>
          </w:p>
        </w:tc>
      </w:tr>
      <w:tr w:rsidR="003E7E94" w14:paraId="0ABD3C35" w14:textId="77777777">
        <w:trPr>
          <w:jc w:val="center"/>
        </w:trPr>
        <w:tc>
          <w:tcPr>
            <w:tcW w:w="3001" w:type="dxa"/>
            <w:vAlign w:val="center"/>
          </w:tcPr>
          <w:p w14:paraId="13246731" w14:textId="77777777" w:rsidR="003E7E94" w:rsidRDefault="00000000">
            <w:pPr>
              <w:spacing w:before="20" w:after="20"/>
              <w:jc w:val="center"/>
            </w:pPr>
            <w:r>
              <w:rPr>
                <w:sz w:val="22"/>
              </w:rPr>
              <w:t>4.1</w:t>
            </w:r>
          </w:p>
        </w:tc>
        <w:tc>
          <w:tcPr>
            <w:tcW w:w="3001" w:type="dxa"/>
            <w:vAlign w:val="center"/>
          </w:tcPr>
          <w:p w14:paraId="76976C62" w14:textId="77777777" w:rsidR="003E7E94" w:rsidRDefault="00000000">
            <w:pPr>
              <w:spacing w:before="20" w:after="20"/>
            </w:pPr>
            <w:r>
              <w:rPr>
                <w:sz w:val="22"/>
              </w:rPr>
              <w:t>Deep Learning Models Used</w:t>
            </w:r>
          </w:p>
        </w:tc>
        <w:tc>
          <w:tcPr>
            <w:tcW w:w="3001" w:type="dxa"/>
            <w:vAlign w:val="center"/>
          </w:tcPr>
          <w:p w14:paraId="2A25E48A" w14:textId="77777777" w:rsidR="003E7E94" w:rsidRDefault="00000000">
            <w:pPr>
              <w:spacing w:before="20" w:after="20"/>
              <w:jc w:val="center"/>
            </w:pPr>
            <w:r>
              <w:rPr>
                <w:sz w:val="22"/>
              </w:rPr>
              <w:t>18-19</w:t>
            </w:r>
          </w:p>
        </w:tc>
      </w:tr>
      <w:tr w:rsidR="003E7E94" w14:paraId="6E28DF87" w14:textId="77777777">
        <w:trPr>
          <w:jc w:val="center"/>
        </w:trPr>
        <w:tc>
          <w:tcPr>
            <w:tcW w:w="3001" w:type="dxa"/>
            <w:vAlign w:val="center"/>
          </w:tcPr>
          <w:p w14:paraId="18BB67F7" w14:textId="77777777" w:rsidR="003E7E94" w:rsidRDefault="00000000">
            <w:pPr>
              <w:spacing w:before="20" w:after="20"/>
              <w:jc w:val="center"/>
            </w:pPr>
            <w:r>
              <w:rPr>
                <w:sz w:val="22"/>
              </w:rPr>
              <w:t>4.2</w:t>
            </w:r>
          </w:p>
        </w:tc>
        <w:tc>
          <w:tcPr>
            <w:tcW w:w="3001" w:type="dxa"/>
            <w:vAlign w:val="center"/>
          </w:tcPr>
          <w:p w14:paraId="689036BC" w14:textId="77777777" w:rsidR="003E7E94" w:rsidRDefault="00000000">
            <w:pPr>
              <w:spacing w:before="20" w:after="20"/>
            </w:pPr>
            <w:r>
              <w:rPr>
                <w:sz w:val="22"/>
              </w:rPr>
              <w:t>Model Loading</w:t>
            </w:r>
          </w:p>
        </w:tc>
        <w:tc>
          <w:tcPr>
            <w:tcW w:w="3001" w:type="dxa"/>
            <w:vAlign w:val="center"/>
          </w:tcPr>
          <w:p w14:paraId="7F90B97D" w14:textId="77777777" w:rsidR="003E7E94" w:rsidRDefault="00000000">
            <w:pPr>
              <w:spacing w:before="20" w:after="20"/>
              <w:jc w:val="center"/>
            </w:pPr>
            <w:r>
              <w:rPr>
                <w:sz w:val="22"/>
              </w:rPr>
              <w:t>19-20</w:t>
            </w:r>
          </w:p>
        </w:tc>
      </w:tr>
      <w:tr w:rsidR="003E7E94" w14:paraId="2D02D3FD" w14:textId="77777777">
        <w:trPr>
          <w:jc w:val="center"/>
        </w:trPr>
        <w:tc>
          <w:tcPr>
            <w:tcW w:w="3001" w:type="dxa"/>
            <w:vAlign w:val="center"/>
          </w:tcPr>
          <w:p w14:paraId="31142645" w14:textId="77777777" w:rsidR="003E7E94" w:rsidRDefault="00000000">
            <w:pPr>
              <w:spacing w:before="20" w:after="20"/>
              <w:jc w:val="center"/>
            </w:pPr>
            <w:r>
              <w:rPr>
                <w:sz w:val="22"/>
              </w:rPr>
              <w:t>4.3</w:t>
            </w:r>
          </w:p>
        </w:tc>
        <w:tc>
          <w:tcPr>
            <w:tcW w:w="3001" w:type="dxa"/>
            <w:vAlign w:val="center"/>
          </w:tcPr>
          <w:p w14:paraId="6D0CF204" w14:textId="77777777" w:rsidR="003E7E94" w:rsidRDefault="00000000">
            <w:pPr>
              <w:spacing w:before="20" w:after="20"/>
            </w:pPr>
            <w:r>
              <w:rPr>
                <w:sz w:val="22"/>
              </w:rPr>
              <w:t>Prediction Logic</w:t>
            </w:r>
          </w:p>
        </w:tc>
        <w:tc>
          <w:tcPr>
            <w:tcW w:w="3001" w:type="dxa"/>
            <w:vAlign w:val="center"/>
          </w:tcPr>
          <w:p w14:paraId="24AD7233" w14:textId="77777777" w:rsidR="003E7E94" w:rsidRDefault="00000000">
            <w:pPr>
              <w:spacing w:before="20" w:after="20"/>
              <w:jc w:val="center"/>
            </w:pPr>
            <w:r>
              <w:rPr>
                <w:sz w:val="22"/>
              </w:rPr>
              <w:t>20-21</w:t>
            </w:r>
          </w:p>
        </w:tc>
      </w:tr>
      <w:tr w:rsidR="003E7E94" w14:paraId="0B0D0114" w14:textId="77777777">
        <w:trPr>
          <w:jc w:val="center"/>
        </w:trPr>
        <w:tc>
          <w:tcPr>
            <w:tcW w:w="3001" w:type="dxa"/>
            <w:vAlign w:val="center"/>
          </w:tcPr>
          <w:p w14:paraId="608B52FF" w14:textId="77777777" w:rsidR="003E7E94" w:rsidRDefault="00000000">
            <w:pPr>
              <w:spacing w:before="20" w:after="20"/>
              <w:jc w:val="center"/>
            </w:pPr>
            <w:r>
              <w:rPr>
                <w:sz w:val="22"/>
              </w:rPr>
              <w:lastRenderedPageBreak/>
              <w:t>4.4</w:t>
            </w:r>
          </w:p>
        </w:tc>
        <w:tc>
          <w:tcPr>
            <w:tcW w:w="3001" w:type="dxa"/>
            <w:vAlign w:val="center"/>
          </w:tcPr>
          <w:p w14:paraId="5BFBE26B" w14:textId="77777777" w:rsidR="003E7E94" w:rsidRDefault="00000000">
            <w:pPr>
              <w:spacing w:before="20" w:after="20"/>
            </w:pPr>
            <w:r>
              <w:rPr>
                <w:sz w:val="22"/>
              </w:rPr>
              <w:t>Data Processing</w:t>
            </w:r>
          </w:p>
        </w:tc>
        <w:tc>
          <w:tcPr>
            <w:tcW w:w="3001" w:type="dxa"/>
            <w:vAlign w:val="center"/>
          </w:tcPr>
          <w:p w14:paraId="6929FE48" w14:textId="77777777" w:rsidR="003E7E94" w:rsidRDefault="00000000">
            <w:pPr>
              <w:spacing w:before="20" w:after="20"/>
              <w:jc w:val="center"/>
            </w:pPr>
            <w:r>
              <w:rPr>
                <w:sz w:val="22"/>
              </w:rPr>
              <w:t>21-23</w:t>
            </w:r>
          </w:p>
        </w:tc>
      </w:tr>
      <w:tr w:rsidR="003E7E94" w14:paraId="78E80E87" w14:textId="77777777">
        <w:trPr>
          <w:jc w:val="center"/>
        </w:trPr>
        <w:tc>
          <w:tcPr>
            <w:tcW w:w="3001" w:type="dxa"/>
            <w:vAlign w:val="center"/>
          </w:tcPr>
          <w:p w14:paraId="0CEF057B" w14:textId="77777777" w:rsidR="003E7E94" w:rsidRDefault="00000000">
            <w:pPr>
              <w:spacing w:before="20" w:after="20"/>
              <w:jc w:val="center"/>
            </w:pPr>
            <w:r>
              <w:rPr>
                <w:sz w:val="22"/>
              </w:rPr>
              <w:t>4.5</w:t>
            </w:r>
          </w:p>
        </w:tc>
        <w:tc>
          <w:tcPr>
            <w:tcW w:w="3001" w:type="dxa"/>
            <w:vAlign w:val="center"/>
          </w:tcPr>
          <w:p w14:paraId="48B1EF6A" w14:textId="77777777" w:rsidR="003E7E94" w:rsidRDefault="00000000">
            <w:pPr>
              <w:spacing w:before="20" w:after="20"/>
            </w:pPr>
            <w:r>
              <w:rPr>
                <w:sz w:val="22"/>
              </w:rPr>
              <w:t>Training and Inference</w:t>
            </w:r>
          </w:p>
        </w:tc>
        <w:tc>
          <w:tcPr>
            <w:tcW w:w="3001" w:type="dxa"/>
            <w:vAlign w:val="center"/>
          </w:tcPr>
          <w:p w14:paraId="6D3A8408" w14:textId="77777777" w:rsidR="003E7E94" w:rsidRDefault="00000000">
            <w:pPr>
              <w:spacing w:before="20" w:after="20"/>
              <w:jc w:val="center"/>
            </w:pPr>
            <w:r>
              <w:rPr>
                <w:sz w:val="22"/>
              </w:rPr>
              <w:t>23-26</w:t>
            </w:r>
          </w:p>
        </w:tc>
      </w:tr>
      <w:tr w:rsidR="003E7E94" w14:paraId="429A297E" w14:textId="77777777">
        <w:trPr>
          <w:jc w:val="center"/>
        </w:trPr>
        <w:tc>
          <w:tcPr>
            <w:tcW w:w="3001" w:type="dxa"/>
            <w:vAlign w:val="center"/>
          </w:tcPr>
          <w:p w14:paraId="79825956" w14:textId="77777777" w:rsidR="003E7E94" w:rsidRDefault="00000000">
            <w:pPr>
              <w:spacing w:before="20" w:after="20"/>
              <w:jc w:val="center"/>
            </w:pPr>
            <w:r>
              <w:rPr>
                <w:sz w:val="22"/>
              </w:rPr>
              <w:t>4.6</w:t>
            </w:r>
          </w:p>
        </w:tc>
        <w:tc>
          <w:tcPr>
            <w:tcW w:w="3001" w:type="dxa"/>
            <w:vAlign w:val="center"/>
          </w:tcPr>
          <w:p w14:paraId="18AA21AB" w14:textId="77777777" w:rsidR="003E7E94" w:rsidRDefault="00000000">
            <w:pPr>
              <w:spacing w:before="20" w:after="20"/>
            </w:pPr>
            <w:r>
              <w:rPr>
                <w:sz w:val="22"/>
              </w:rPr>
              <w:t>Error Handling</w:t>
            </w:r>
          </w:p>
        </w:tc>
        <w:tc>
          <w:tcPr>
            <w:tcW w:w="3001" w:type="dxa"/>
            <w:vAlign w:val="center"/>
          </w:tcPr>
          <w:p w14:paraId="51DA667A" w14:textId="77777777" w:rsidR="003E7E94" w:rsidRDefault="00000000">
            <w:pPr>
              <w:spacing w:before="20" w:after="20"/>
              <w:jc w:val="center"/>
            </w:pPr>
            <w:r>
              <w:rPr>
                <w:sz w:val="22"/>
              </w:rPr>
              <w:t>26-27</w:t>
            </w:r>
          </w:p>
        </w:tc>
      </w:tr>
      <w:tr w:rsidR="003E7E94" w14:paraId="2D4B3F55" w14:textId="77777777">
        <w:trPr>
          <w:jc w:val="center"/>
        </w:trPr>
        <w:tc>
          <w:tcPr>
            <w:tcW w:w="3001" w:type="dxa"/>
            <w:vAlign w:val="center"/>
          </w:tcPr>
          <w:p w14:paraId="2F369214" w14:textId="77777777" w:rsidR="003E7E94" w:rsidRDefault="00000000">
            <w:pPr>
              <w:spacing w:before="20" w:after="20"/>
              <w:jc w:val="center"/>
            </w:pPr>
            <w:r>
              <w:rPr>
                <w:sz w:val="22"/>
              </w:rPr>
              <w:t>4.7</w:t>
            </w:r>
          </w:p>
        </w:tc>
        <w:tc>
          <w:tcPr>
            <w:tcW w:w="3001" w:type="dxa"/>
            <w:vAlign w:val="center"/>
          </w:tcPr>
          <w:p w14:paraId="5B8ED1CB" w14:textId="77777777" w:rsidR="003E7E94" w:rsidRDefault="00000000">
            <w:pPr>
              <w:spacing w:before="20" w:after="20"/>
            </w:pPr>
            <w:r>
              <w:rPr>
                <w:sz w:val="22"/>
              </w:rPr>
              <w:t>Additional Logic: Data Augmentation</w:t>
            </w:r>
          </w:p>
        </w:tc>
        <w:tc>
          <w:tcPr>
            <w:tcW w:w="3001" w:type="dxa"/>
            <w:vAlign w:val="center"/>
          </w:tcPr>
          <w:p w14:paraId="1113525C" w14:textId="77777777" w:rsidR="003E7E94" w:rsidRDefault="00000000">
            <w:pPr>
              <w:spacing w:before="20" w:after="20"/>
              <w:jc w:val="center"/>
            </w:pPr>
            <w:r>
              <w:rPr>
                <w:sz w:val="22"/>
              </w:rPr>
              <w:t>27-28</w:t>
            </w:r>
          </w:p>
        </w:tc>
      </w:tr>
      <w:tr w:rsidR="003E7E94" w14:paraId="269AC234" w14:textId="77777777">
        <w:trPr>
          <w:jc w:val="center"/>
        </w:trPr>
        <w:tc>
          <w:tcPr>
            <w:tcW w:w="3001" w:type="dxa"/>
            <w:vAlign w:val="center"/>
          </w:tcPr>
          <w:p w14:paraId="3AC9644A" w14:textId="77777777" w:rsidR="003E7E94" w:rsidRDefault="00000000">
            <w:pPr>
              <w:spacing w:before="20" w:after="20"/>
              <w:jc w:val="center"/>
            </w:pPr>
            <w:r>
              <w:rPr>
                <w:b/>
                <w:sz w:val="22"/>
              </w:rPr>
              <w:t>Chapter 5</w:t>
            </w:r>
          </w:p>
        </w:tc>
        <w:tc>
          <w:tcPr>
            <w:tcW w:w="3001" w:type="dxa"/>
            <w:vAlign w:val="center"/>
          </w:tcPr>
          <w:p w14:paraId="5B193E80" w14:textId="77777777" w:rsidR="003E7E94" w:rsidRDefault="00000000">
            <w:pPr>
              <w:spacing w:before="20" w:after="20"/>
            </w:pPr>
            <w:r>
              <w:rPr>
                <w:b/>
                <w:sz w:val="22"/>
              </w:rPr>
              <w:t>Result and Conclusion</w:t>
            </w:r>
          </w:p>
        </w:tc>
        <w:tc>
          <w:tcPr>
            <w:tcW w:w="3001" w:type="dxa"/>
            <w:vAlign w:val="center"/>
          </w:tcPr>
          <w:p w14:paraId="727FA99C" w14:textId="77777777" w:rsidR="003E7E94" w:rsidRDefault="00000000">
            <w:pPr>
              <w:spacing w:before="20" w:after="20"/>
              <w:jc w:val="center"/>
            </w:pPr>
            <w:r>
              <w:rPr>
                <w:b/>
                <w:sz w:val="22"/>
              </w:rPr>
              <w:t>29-32</w:t>
            </w:r>
          </w:p>
        </w:tc>
      </w:tr>
      <w:tr w:rsidR="003E7E94" w14:paraId="581C61E5" w14:textId="77777777">
        <w:trPr>
          <w:jc w:val="center"/>
        </w:trPr>
        <w:tc>
          <w:tcPr>
            <w:tcW w:w="3001" w:type="dxa"/>
            <w:vAlign w:val="center"/>
          </w:tcPr>
          <w:p w14:paraId="1A191A89" w14:textId="77777777" w:rsidR="003E7E94" w:rsidRDefault="00000000">
            <w:pPr>
              <w:spacing w:before="20" w:after="20"/>
              <w:jc w:val="center"/>
            </w:pPr>
            <w:r>
              <w:rPr>
                <w:sz w:val="22"/>
              </w:rPr>
              <w:t>5.1</w:t>
            </w:r>
          </w:p>
        </w:tc>
        <w:tc>
          <w:tcPr>
            <w:tcW w:w="3001" w:type="dxa"/>
            <w:vAlign w:val="center"/>
          </w:tcPr>
          <w:p w14:paraId="501BC4D9" w14:textId="77777777" w:rsidR="003E7E94" w:rsidRDefault="00000000">
            <w:pPr>
              <w:spacing w:before="20" w:after="20"/>
            </w:pPr>
            <w:r>
              <w:rPr>
                <w:sz w:val="22"/>
              </w:rPr>
              <w:t>Results and Observations</w:t>
            </w:r>
          </w:p>
        </w:tc>
        <w:tc>
          <w:tcPr>
            <w:tcW w:w="3001" w:type="dxa"/>
            <w:vAlign w:val="center"/>
          </w:tcPr>
          <w:p w14:paraId="545B92D2" w14:textId="77777777" w:rsidR="003E7E94" w:rsidRDefault="00000000">
            <w:pPr>
              <w:spacing w:before="20" w:after="20"/>
              <w:jc w:val="center"/>
            </w:pPr>
            <w:r>
              <w:rPr>
                <w:sz w:val="22"/>
              </w:rPr>
              <w:t>30-31</w:t>
            </w:r>
          </w:p>
        </w:tc>
      </w:tr>
      <w:tr w:rsidR="003E7E94" w14:paraId="238D940E" w14:textId="77777777">
        <w:trPr>
          <w:jc w:val="center"/>
        </w:trPr>
        <w:tc>
          <w:tcPr>
            <w:tcW w:w="3001" w:type="dxa"/>
            <w:vAlign w:val="center"/>
          </w:tcPr>
          <w:p w14:paraId="53E485B3" w14:textId="77777777" w:rsidR="003E7E94" w:rsidRDefault="00000000">
            <w:pPr>
              <w:spacing w:before="20" w:after="20"/>
              <w:jc w:val="center"/>
            </w:pPr>
            <w:r>
              <w:rPr>
                <w:sz w:val="22"/>
              </w:rPr>
              <w:t>5.2</w:t>
            </w:r>
          </w:p>
        </w:tc>
        <w:tc>
          <w:tcPr>
            <w:tcW w:w="3001" w:type="dxa"/>
            <w:vAlign w:val="center"/>
          </w:tcPr>
          <w:p w14:paraId="00EA195F" w14:textId="77777777" w:rsidR="003E7E94" w:rsidRDefault="00000000">
            <w:pPr>
              <w:spacing w:before="20" w:after="20"/>
            </w:pPr>
            <w:r>
              <w:rPr>
                <w:sz w:val="22"/>
              </w:rPr>
              <w:t>Conclusion</w:t>
            </w:r>
          </w:p>
        </w:tc>
        <w:tc>
          <w:tcPr>
            <w:tcW w:w="3001" w:type="dxa"/>
            <w:vAlign w:val="center"/>
          </w:tcPr>
          <w:p w14:paraId="2FDBEFDC" w14:textId="77777777" w:rsidR="003E7E94" w:rsidRDefault="00000000">
            <w:pPr>
              <w:spacing w:before="20" w:after="20"/>
              <w:jc w:val="center"/>
            </w:pPr>
            <w:r>
              <w:rPr>
                <w:sz w:val="22"/>
              </w:rPr>
              <w:t>31</w:t>
            </w:r>
          </w:p>
        </w:tc>
      </w:tr>
      <w:tr w:rsidR="003E7E94" w14:paraId="5A48C2BC" w14:textId="77777777">
        <w:trPr>
          <w:jc w:val="center"/>
        </w:trPr>
        <w:tc>
          <w:tcPr>
            <w:tcW w:w="3001" w:type="dxa"/>
            <w:vAlign w:val="center"/>
          </w:tcPr>
          <w:p w14:paraId="0975A6DB" w14:textId="77777777" w:rsidR="003E7E94" w:rsidRDefault="00000000">
            <w:pPr>
              <w:spacing w:before="20" w:after="20"/>
              <w:jc w:val="center"/>
            </w:pPr>
            <w:r>
              <w:rPr>
                <w:sz w:val="22"/>
              </w:rPr>
              <w:t>5.3</w:t>
            </w:r>
          </w:p>
        </w:tc>
        <w:tc>
          <w:tcPr>
            <w:tcW w:w="3001" w:type="dxa"/>
            <w:vAlign w:val="center"/>
          </w:tcPr>
          <w:p w14:paraId="018EDF84" w14:textId="77777777" w:rsidR="003E7E94" w:rsidRDefault="00000000">
            <w:pPr>
              <w:spacing w:before="20" w:after="20"/>
            </w:pPr>
            <w:r>
              <w:rPr>
                <w:sz w:val="22"/>
              </w:rPr>
              <w:t>Future Scope</w:t>
            </w:r>
          </w:p>
        </w:tc>
        <w:tc>
          <w:tcPr>
            <w:tcW w:w="3001" w:type="dxa"/>
            <w:vAlign w:val="center"/>
          </w:tcPr>
          <w:p w14:paraId="61216C68" w14:textId="77777777" w:rsidR="003E7E94" w:rsidRDefault="00000000">
            <w:pPr>
              <w:spacing w:before="20" w:after="20"/>
              <w:jc w:val="center"/>
            </w:pPr>
            <w:r>
              <w:rPr>
                <w:sz w:val="22"/>
              </w:rPr>
              <w:t>31-32</w:t>
            </w:r>
          </w:p>
        </w:tc>
      </w:tr>
      <w:tr w:rsidR="003E7E94" w14:paraId="752B04F7" w14:textId="77777777">
        <w:trPr>
          <w:jc w:val="center"/>
        </w:trPr>
        <w:tc>
          <w:tcPr>
            <w:tcW w:w="3001" w:type="dxa"/>
            <w:vAlign w:val="center"/>
          </w:tcPr>
          <w:p w14:paraId="3463980A" w14:textId="77777777" w:rsidR="003E7E94" w:rsidRDefault="003E7E94">
            <w:pPr>
              <w:spacing w:before="20" w:after="20"/>
              <w:jc w:val="center"/>
            </w:pPr>
          </w:p>
        </w:tc>
        <w:tc>
          <w:tcPr>
            <w:tcW w:w="3001" w:type="dxa"/>
            <w:vAlign w:val="center"/>
          </w:tcPr>
          <w:p w14:paraId="6BCC8721" w14:textId="77777777" w:rsidR="003E7E94" w:rsidRDefault="00000000">
            <w:pPr>
              <w:spacing w:before="20" w:after="20"/>
            </w:pPr>
            <w:r>
              <w:rPr>
                <w:sz w:val="22"/>
              </w:rPr>
              <w:t>References</w:t>
            </w:r>
          </w:p>
        </w:tc>
        <w:tc>
          <w:tcPr>
            <w:tcW w:w="3001" w:type="dxa"/>
            <w:vAlign w:val="center"/>
          </w:tcPr>
          <w:p w14:paraId="2068F27A" w14:textId="77777777" w:rsidR="003E7E94" w:rsidRDefault="00000000">
            <w:pPr>
              <w:spacing w:before="20" w:after="20"/>
              <w:jc w:val="center"/>
            </w:pPr>
            <w:r>
              <w:rPr>
                <w:sz w:val="22"/>
              </w:rPr>
              <w:t>33</w:t>
            </w:r>
          </w:p>
        </w:tc>
      </w:tr>
      <w:tr w:rsidR="003E7E94" w14:paraId="6C39CB87" w14:textId="77777777">
        <w:trPr>
          <w:jc w:val="center"/>
        </w:trPr>
        <w:tc>
          <w:tcPr>
            <w:tcW w:w="3001" w:type="dxa"/>
            <w:vAlign w:val="center"/>
          </w:tcPr>
          <w:p w14:paraId="0E6A5EFC" w14:textId="77777777" w:rsidR="003E7E94" w:rsidRDefault="003E7E94">
            <w:pPr>
              <w:spacing w:before="20" w:after="20"/>
              <w:jc w:val="center"/>
            </w:pPr>
          </w:p>
        </w:tc>
        <w:tc>
          <w:tcPr>
            <w:tcW w:w="3001" w:type="dxa"/>
            <w:vAlign w:val="center"/>
          </w:tcPr>
          <w:p w14:paraId="21CAA8B7" w14:textId="77777777" w:rsidR="003E7E94" w:rsidRDefault="00000000">
            <w:pPr>
              <w:spacing w:before="20" w:after="20"/>
            </w:pPr>
            <w:r>
              <w:rPr>
                <w:sz w:val="22"/>
              </w:rPr>
              <w:t>Appendix</w:t>
            </w:r>
          </w:p>
        </w:tc>
        <w:tc>
          <w:tcPr>
            <w:tcW w:w="3001" w:type="dxa"/>
            <w:vAlign w:val="center"/>
          </w:tcPr>
          <w:p w14:paraId="76B72CAC" w14:textId="77777777" w:rsidR="003E7E94" w:rsidRDefault="00000000">
            <w:pPr>
              <w:spacing w:before="20" w:after="20"/>
              <w:jc w:val="center"/>
            </w:pPr>
            <w:r>
              <w:rPr>
                <w:sz w:val="22"/>
              </w:rPr>
              <w:t>34</w:t>
            </w:r>
          </w:p>
        </w:tc>
      </w:tr>
    </w:tbl>
    <w:p w14:paraId="0041DC6E" w14:textId="77777777" w:rsidR="003E7E94" w:rsidRDefault="00000000">
      <w:r>
        <w:br w:type="page"/>
      </w:r>
    </w:p>
    <w:p w14:paraId="79B2081A" w14:textId="77777777" w:rsidR="003E7E94" w:rsidRDefault="00000000">
      <w:pPr>
        <w:spacing w:before="480" w:after="200"/>
        <w:jc w:val="center"/>
      </w:pPr>
      <w:r>
        <w:rPr>
          <w:b/>
          <w:sz w:val="32"/>
        </w:rPr>
        <w:lastRenderedPageBreak/>
        <w:t>LIST OF ABBREVIATIONS</w:t>
      </w:r>
    </w:p>
    <w:tbl>
      <w:tblPr>
        <w:tblStyle w:val="TableGrid"/>
        <w:tblW w:w="0" w:type="auto"/>
        <w:jc w:val="center"/>
        <w:tblLook w:val="04A0" w:firstRow="1" w:lastRow="0" w:firstColumn="1" w:lastColumn="0" w:noHBand="0" w:noVBand="1"/>
      </w:tblPr>
      <w:tblGrid>
        <w:gridCol w:w="4501"/>
        <w:gridCol w:w="4501"/>
      </w:tblGrid>
      <w:tr w:rsidR="003E7E94" w14:paraId="68A657A4" w14:textId="77777777">
        <w:trPr>
          <w:jc w:val="center"/>
        </w:trPr>
        <w:tc>
          <w:tcPr>
            <w:tcW w:w="4501" w:type="dxa"/>
            <w:shd w:val="clear" w:color="auto" w:fill="D9E2F3"/>
            <w:vAlign w:val="center"/>
          </w:tcPr>
          <w:p w14:paraId="3DEDCABA" w14:textId="77777777" w:rsidR="003E7E94" w:rsidRDefault="00000000">
            <w:pPr>
              <w:spacing w:before="40" w:after="40"/>
              <w:jc w:val="center"/>
            </w:pPr>
            <w:r>
              <w:rPr>
                <w:b/>
                <w:sz w:val="22"/>
              </w:rPr>
              <w:t>ABBREVIATION</w:t>
            </w:r>
          </w:p>
        </w:tc>
        <w:tc>
          <w:tcPr>
            <w:tcW w:w="4501" w:type="dxa"/>
            <w:shd w:val="clear" w:color="auto" w:fill="D9E2F3"/>
            <w:vAlign w:val="center"/>
          </w:tcPr>
          <w:p w14:paraId="66871E68" w14:textId="77777777" w:rsidR="003E7E94" w:rsidRDefault="00000000">
            <w:pPr>
              <w:spacing w:before="40" w:after="40"/>
              <w:jc w:val="center"/>
            </w:pPr>
            <w:r>
              <w:rPr>
                <w:b/>
                <w:sz w:val="22"/>
              </w:rPr>
              <w:t>FULL FORM</w:t>
            </w:r>
          </w:p>
        </w:tc>
      </w:tr>
      <w:tr w:rsidR="003E7E94" w14:paraId="336A952E" w14:textId="77777777">
        <w:trPr>
          <w:jc w:val="center"/>
        </w:trPr>
        <w:tc>
          <w:tcPr>
            <w:tcW w:w="4501" w:type="dxa"/>
            <w:vAlign w:val="center"/>
          </w:tcPr>
          <w:p w14:paraId="507D22F1" w14:textId="77777777" w:rsidR="003E7E94" w:rsidRDefault="00000000">
            <w:pPr>
              <w:spacing w:before="40" w:after="40"/>
              <w:jc w:val="center"/>
            </w:pPr>
            <w:r>
              <w:rPr>
                <w:sz w:val="22"/>
              </w:rPr>
              <w:t>AI</w:t>
            </w:r>
          </w:p>
        </w:tc>
        <w:tc>
          <w:tcPr>
            <w:tcW w:w="4501" w:type="dxa"/>
            <w:vAlign w:val="center"/>
          </w:tcPr>
          <w:p w14:paraId="6BB254C2" w14:textId="77777777" w:rsidR="003E7E94" w:rsidRDefault="00000000">
            <w:pPr>
              <w:spacing w:before="40" w:after="40"/>
              <w:jc w:val="center"/>
            </w:pPr>
            <w:r>
              <w:rPr>
                <w:sz w:val="22"/>
              </w:rPr>
              <w:t>Artificial Intelligence</w:t>
            </w:r>
          </w:p>
        </w:tc>
      </w:tr>
      <w:tr w:rsidR="003E7E94" w14:paraId="22B442D6" w14:textId="77777777">
        <w:trPr>
          <w:jc w:val="center"/>
        </w:trPr>
        <w:tc>
          <w:tcPr>
            <w:tcW w:w="4501" w:type="dxa"/>
            <w:vAlign w:val="center"/>
          </w:tcPr>
          <w:p w14:paraId="1AE9E58C" w14:textId="77777777" w:rsidR="003E7E94" w:rsidRDefault="00000000">
            <w:pPr>
              <w:spacing w:before="40" w:after="40"/>
              <w:jc w:val="center"/>
            </w:pPr>
            <w:r>
              <w:rPr>
                <w:sz w:val="22"/>
              </w:rPr>
              <w:t>ML</w:t>
            </w:r>
          </w:p>
        </w:tc>
        <w:tc>
          <w:tcPr>
            <w:tcW w:w="4501" w:type="dxa"/>
            <w:vAlign w:val="center"/>
          </w:tcPr>
          <w:p w14:paraId="1A17EB8D" w14:textId="77777777" w:rsidR="003E7E94" w:rsidRDefault="00000000">
            <w:pPr>
              <w:spacing w:before="40" w:after="40"/>
              <w:jc w:val="center"/>
            </w:pPr>
            <w:r>
              <w:rPr>
                <w:sz w:val="22"/>
              </w:rPr>
              <w:t>Machine Learning</w:t>
            </w:r>
          </w:p>
        </w:tc>
      </w:tr>
      <w:tr w:rsidR="003E7E94" w14:paraId="66D65F21" w14:textId="77777777">
        <w:trPr>
          <w:jc w:val="center"/>
        </w:trPr>
        <w:tc>
          <w:tcPr>
            <w:tcW w:w="4501" w:type="dxa"/>
            <w:vAlign w:val="center"/>
          </w:tcPr>
          <w:p w14:paraId="7874D192" w14:textId="77777777" w:rsidR="003E7E94" w:rsidRDefault="00000000">
            <w:pPr>
              <w:spacing w:before="40" w:after="40"/>
              <w:jc w:val="center"/>
            </w:pPr>
            <w:r>
              <w:rPr>
                <w:sz w:val="22"/>
              </w:rPr>
              <w:t>DL</w:t>
            </w:r>
          </w:p>
        </w:tc>
        <w:tc>
          <w:tcPr>
            <w:tcW w:w="4501" w:type="dxa"/>
            <w:vAlign w:val="center"/>
          </w:tcPr>
          <w:p w14:paraId="3498D955" w14:textId="77777777" w:rsidR="003E7E94" w:rsidRDefault="00000000">
            <w:pPr>
              <w:spacing w:before="40" w:after="40"/>
              <w:jc w:val="center"/>
            </w:pPr>
            <w:r>
              <w:rPr>
                <w:sz w:val="22"/>
              </w:rPr>
              <w:t>Deep Learning</w:t>
            </w:r>
          </w:p>
        </w:tc>
      </w:tr>
      <w:tr w:rsidR="003E7E94" w14:paraId="1B187422" w14:textId="77777777">
        <w:trPr>
          <w:jc w:val="center"/>
        </w:trPr>
        <w:tc>
          <w:tcPr>
            <w:tcW w:w="4501" w:type="dxa"/>
            <w:vAlign w:val="center"/>
          </w:tcPr>
          <w:p w14:paraId="490C593E" w14:textId="77777777" w:rsidR="003E7E94" w:rsidRDefault="00000000">
            <w:pPr>
              <w:spacing w:before="40" w:after="40"/>
              <w:jc w:val="center"/>
            </w:pPr>
            <w:r>
              <w:rPr>
                <w:sz w:val="22"/>
              </w:rPr>
              <w:t>CNN</w:t>
            </w:r>
          </w:p>
        </w:tc>
        <w:tc>
          <w:tcPr>
            <w:tcW w:w="4501" w:type="dxa"/>
            <w:vAlign w:val="center"/>
          </w:tcPr>
          <w:p w14:paraId="79C87AB5" w14:textId="77777777" w:rsidR="003E7E94" w:rsidRDefault="00000000">
            <w:pPr>
              <w:spacing w:before="40" w:after="40"/>
              <w:jc w:val="center"/>
            </w:pPr>
            <w:r>
              <w:rPr>
                <w:sz w:val="22"/>
              </w:rPr>
              <w:t>Convolutional Neural Network</w:t>
            </w:r>
          </w:p>
        </w:tc>
      </w:tr>
      <w:tr w:rsidR="003E7E94" w14:paraId="3F42F344" w14:textId="77777777">
        <w:trPr>
          <w:jc w:val="center"/>
        </w:trPr>
        <w:tc>
          <w:tcPr>
            <w:tcW w:w="4501" w:type="dxa"/>
            <w:vAlign w:val="center"/>
          </w:tcPr>
          <w:p w14:paraId="142BF1EE" w14:textId="77777777" w:rsidR="003E7E94" w:rsidRDefault="00000000">
            <w:pPr>
              <w:spacing w:before="40" w:after="40"/>
              <w:jc w:val="center"/>
            </w:pPr>
            <w:proofErr w:type="spellStart"/>
            <w:r>
              <w:rPr>
                <w:sz w:val="22"/>
              </w:rPr>
              <w:t>ViT</w:t>
            </w:r>
            <w:proofErr w:type="spellEnd"/>
          </w:p>
        </w:tc>
        <w:tc>
          <w:tcPr>
            <w:tcW w:w="4501" w:type="dxa"/>
            <w:vAlign w:val="center"/>
          </w:tcPr>
          <w:p w14:paraId="74ECE610" w14:textId="77777777" w:rsidR="003E7E94" w:rsidRDefault="00000000">
            <w:pPr>
              <w:spacing w:before="40" w:after="40"/>
              <w:jc w:val="center"/>
            </w:pPr>
            <w:r>
              <w:rPr>
                <w:sz w:val="22"/>
              </w:rPr>
              <w:t>Vision Transformer</w:t>
            </w:r>
          </w:p>
        </w:tc>
      </w:tr>
      <w:tr w:rsidR="003E7E94" w14:paraId="7DB6678A" w14:textId="77777777">
        <w:trPr>
          <w:jc w:val="center"/>
        </w:trPr>
        <w:tc>
          <w:tcPr>
            <w:tcW w:w="4501" w:type="dxa"/>
            <w:vAlign w:val="center"/>
          </w:tcPr>
          <w:p w14:paraId="067B507F" w14:textId="77777777" w:rsidR="003E7E94" w:rsidRDefault="00000000">
            <w:pPr>
              <w:spacing w:before="40" w:after="40"/>
              <w:jc w:val="center"/>
            </w:pPr>
            <w:r>
              <w:rPr>
                <w:sz w:val="22"/>
              </w:rPr>
              <w:t>MBT</w:t>
            </w:r>
          </w:p>
        </w:tc>
        <w:tc>
          <w:tcPr>
            <w:tcW w:w="4501" w:type="dxa"/>
            <w:vAlign w:val="center"/>
          </w:tcPr>
          <w:p w14:paraId="43CBD4FB" w14:textId="77777777" w:rsidR="003E7E94" w:rsidRDefault="00000000">
            <w:pPr>
              <w:spacing w:before="40" w:after="40"/>
              <w:jc w:val="center"/>
            </w:pPr>
            <w:r>
              <w:rPr>
                <w:sz w:val="22"/>
              </w:rPr>
              <w:t>Multimodal Bottleneck Transformer</w:t>
            </w:r>
          </w:p>
        </w:tc>
      </w:tr>
      <w:tr w:rsidR="003E7E94" w14:paraId="2F509DBE" w14:textId="77777777">
        <w:trPr>
          <w:jc w:val="center"/>
        </w:trPr>
        <w:tc>
          <w:tcPr>
            <w:tcW w:w="4501" w:type="dxa"/>
            <w:vAlign w:val="center"/>
          </w:tcPr>
          <w:p w14:paraId="59AF087A" w14:textId="77777777" w:rsidR="003E7E94" w:rsidRDefault="00000000">
            <w:pPr>
              <w:spacing w:before="40" w:after="40"/>
              <w:jc w:val="center"/>
            </w:pPr>
            <w:r>
              <w:rPr>
                <w:sz w:val="22"/>
              </w:rPr>
              <w:t>GAN</w:t>
            </w:r>
          </w:p>
        </w:tc>
        <w:tc>
          <w:tcPr>
            <w:tcW w:w="4501" w:type="dxa"/>
            <w:vAlign w:val="center"/>
          </w:tcPr>
          <w:p w14:paraId="2AE5072A" w14:textId="77777777" w:rsidR="003E7E94" w:rsidRDefault="00000000">
            <w:pPr>
              <w:spacing w:before="40" w:after="40"/>
              <w:jc w:val="center"/>
            </w:pPr>
            <w:r>
              <w:rPr>
                <w:sz w:val="22"/>
              </w:rPr>
              <w:t>Generative Adversarial Network</w:t>
            </w:r>
          </w:p>
        </w:tc>
      </w:tr>
      <w:tr w:rsidR="003E7E94" w14:paraId="74E67268" w14:textId="77777777">
        <w:trPr>
          <w:jc w:val="center"/>
        </w:trPr>
        <w:tc>
          <w:tcPr>
            <w:tcW w:w="4501" w:type="dxa"/>
            <w:vAlign w:val="center"/>
          </w:tcPr>
          <w:p w14:paraId="42C04070" w14:textId="77777777" w:rsidR="003E7E94" w:rsidRDefault="00000000">
            <w:pPr>
              <w:spacing w:before="40" w:after="40"/>
              <w:jc w:val="center"/>
            </w:pPr>
            <w:r>
              <w:rPr>
                <w:sz w:val="22"/>
              </w:rPr>
              <w:t>SSL</w:t>
            </w:r>
          </w:p>
        </w:tc>
        <w:tc>
          <w:tcPr>
            <w:tcW w:w="4501" w:type="dxa"/>
            <w:vAlign w:val="center"/>
          </w:tcPr>
          <w:p w14:paraId="6474EE4A" w14:textId="77777777" w:rsidR="003E7E94" w:rsidRDefault="00000000">
            <w:pPr>
              <w:spacing w:before="40" w:after="40"/>
              <w:jc w:val="center"/>
            </w:pPr>
            <w:r>
              <w:rPr>
                <w:sz w:val="22"/>
              </w:rPr>
              <w:t>Self-Supervised Learning</w:t>
            </w:r>
          </w:p>
        </w:tc>
      </w:tr>
      <w:tr w:rsidR="003E7E94" w14:paraId="77EF6495" w14:textId="77777777">
        <w:trPr>
          <w:jc w:val="center"/>
        </w:trPr>
        <w:tc>
          <w:tcPr>
            <w:tcW w:w="4501" w:type="dxa"/>
            <w:vAlign w:val="center"/>
          </w:tcPr>
          <w:p w14:paraId="47C004B4" w14:textId="77777777" w:rsidR="003E7E94" w:rsidRDefault="00000000">
            <w:pPr>
              <w:spacing w:before="40" w:after="40"/>
              <w:jc w:val="center"/>
            </w:pPr>
            <w:r>
              <w:rPr>
                <w:sz w:val="22"/>
              </w:rPr>
              <w:t>MoCo</w:t>
            </w:r>
          </w:p>
        </w:tc>
        <w:tc>
          <w:tcPr>
            <w:tcW w:w="4501" w:type="dxa"/>
            <w:vAlign w:val="center"/>
          </w:tcPr>
          <w:p w14:paraId="2C815039" w14:textId="77777777" w:rsidR="003E7E94" w:rsidRDefault="00000000">
            <w:pPr>
              <w:spacing w:before="40" w:after="40"/>
              <w:jc w:val="center"/>
            </w:pPr>
            <w:r>
              <w:rPr>
                <w:sz w:val="22"/>
              </w:rPr>
              <w:t>Momentum Contrast</w:t>
            </w:r>
          </w:p>
        </w:tc>
      </w:tr>
      <w:tr w:rsidR="003E7E94" w14:paraId="21D00705" w14:textId="77777777">
        <w:trPr>
          <w:jc w:val="center"/>
        </w:trPr>
        <w:tc>
          <w:tcPr>
            <w:tcW w:w="4501" w:type="dxa"/>
            <w:vAlign w:val="center"/>
          </w:tcPr>
          <w:p w14:paraId="35F2AC14" w14:textId="77777777" w:rsidR="003E7E94" w:rsidRDefault="00000000">
            <w:pPr>
              <w:spacing w:before="40" w:after="40"/>
              <w:jc w:val="center"/>
            </w:pPr>
            <w:r>
              <w:rPr>
                <w:sz w:val="22"/>
              </w:rPr>
              <w:t>AV</w:t>
            </w:r>
          </w:p>
        </w:tc>
        <w:tc>
          <w:tcPr>
            <w:tcW w:w="4501" w:type="dxa"/>
            <w:vAlign w:val="center"/>
          </w:tcPr>
          <w:p w14:paraId="39C05029" w14:textId="77777777" w:rsidR="003E7E94" w:rsidRDefault="00000000">
            <w:pPr>
              <w:spacing w:before="40" w:after="40"/>
              <w:jc w:val="center"/>
            </w:pPr>
            <w:r>
              <w:rPr>
                <w:sz w:val="22"/>
              </w:rPr>
              <w:t>Audio-Visual</w:t>
            </w:r>
          </w:p>
        </w:tc>
      </w:tr>
      <w:tr w:rsidR="003E7E94" w14:paraId="2C002063" w14:textId="77777777">
        <w:trPr>
          <w:jc w:val="center"/>
        </w:trPr>
        <w:tc>
          <w:tcPr>
            <w:tcW w:w="4501" w:type="dxa"/>
            <w:vAlign w:val="center"/>
          </w:tcPr>
          <w:p w14:paraId="44AA014A" w14:textId="77777777" w:rsidR="003E7E94" w:rsidRDefault="00000000">
            <w:pPr>
              <w:spacing w:before="40" w:after="40"/>
              <w:jc w:val="center"/>
            </w:pPr>
            <w:r>
              <w:rPr>
                <w:sz w:val="22"/>
              </w:rPr>
              <w:t>GPU</w:t>
            </w:r>
          </w:p>
        </w:tc>
        <w:tc>
          <w:tcPr>
            <w:tcW w:w="4501" w:type="dxa"/>
            <w:vAlign w:val="center"/>
          </w:tcPr>
          <w:p w14:paraId="49004FBF" w14:textId="77777777" w:rsidR="003E7E94" w:rsidRDefault="00000000">
            <w:pPr>
              <w:spacing w:before="40" w:after="40"/>
              <w:jc w:val="center"/>
            </w:pPr>
            <w:r>
              <w:rPr>
                <w:sz w:val="22"/>
              </w:rPr>
              <w:t>Graphics Processing Unit</w:t>
            </w:r>
          </w:p>
        </w:tc>
      </w:tr>
      <w:tr w:rsidR="003E7E94" w14:paraId="776FE8B1" w14:textId="77777777">
        <w:trPr>
          <w:jc w:val="center"/>
        </w:trPr>
        <w:tc>
          <w:tcPr>
            <w:tcW w:w="4501" w:type="dxa"/>
            <w:vAlign w:val="center"/>
          </w:tcPr>
          <w:p w14:paraId="1BE7532E" w14:textId="77777777" w:rsidR="003E7E94" w:rsidRDefault="00000000">
            <w:pPr>
              <w:spacing w:before="40" w:after="40"/>
              <w:jc w:val="center"/>
            </w:pPr>
            <w:r>
              <w:rPr>
                <w:sz w:val="22"/>
              </w:rPr>
              <w:t>CPU</w:t>
            </w:r>
          </w:p>
        </w:tc>
        <w:tc>
          <w:tcPr>
            <w:tcW w:w="4501" w:type="dxa"/>
            <w:vAlign w:val="center"/>
          </w:tcPr>
          <w:p w14:paraId="146EBDB1" w14:textId="77777777" w:rsidR="003E7E94" w:rsidRDefault="00000000">
            <w:pPr>
              <w:spacing w:before="40" w:after="40"/>
              <w:jc w:val="center"/>
            </w:pPr>
            <w:r>
              <w:rPr>
                <w:sz w:val="22"/>
              </w:rPr>
              <w:t>Central Processing Unit</w:t>
            </w:r>
          </w:p>
        </w:tc>
      </w:tr>
      <w:tr w:rsidR="003E7E94" w14:paraId="571CC160" w14:textId="77777777">
        <w:trPr>
          <w:jc w:val="center"/>
        </w:trPr>
        <w:tc>
          <w:tcPr>
            <w:tcW w:w="4501" w:type="dxa"/>
            <w:vAlign w:val="center"/>
          </w:tcPr>
          <w:p w14:paraId="1B3ED3C0" w14:textId="77777777" w:rsidR="003E7E94" w:rsidRDefault="00000000">
            <w:pPr>
              <w:spacing w:before="40" w:after="40"/>
              <w:jc w:val="center"/>
            </w:pPr>
            <w:r>
              <w:rPr>
                <w:sz w:val="22"/>
              </w:rPr>
              <w:t>API</w:t>
            </w:r>
          </w:p>
        </w:tc>
        <w:tc>
          <w:tcPr>
            <w:tcW w:w="4501" w:type="dxa"/>
            <w:vAlign w:val="center"/>
          </w:tcPr>
          <w:p w14:paraId="544E338E" w14:textId="77777777" w:rsidR="003E7E94" w:rsidRDefault="00000000">
            <w:pPr>
              <w:spacing w:before="40" w:after="40"/>
              <w:jc w:val="center"/>
            </w:pPr>
            <w:r>
              <w:rPr>
                <w:sz w:val="22"/>
              </w:rPr>
              <w:t>Application Programming Interface</w:t>
            </w:r>
          </w:p>
        </w:tc>
      </w:tr>
      <w:tr w:rsidR="003E7E94" w14:paraId="256D0141" w14:textId="77777777">
        <w:trPr>
          <w:jc w:val="center"/>
        </w:trPr>
        <w:tc>
          <w:tcPr>
            <w:tcW w:w="4501" w:type="dxa"/>
            <w:vAlign w:val="center"/>
          </w:tcPr>
          <w:p w14:paraId="05336435" w14:textId="77777777" w:rsidR="003E7E94" w:rsidRDefault="00000000">
            <w:pPr>
              <w:spacing w:before="40" w:after="40"/>
              <w:jc w:val="center"/>
            </w:pPr>
            <w:r>
              <w:rPr>
                <w:sz w:val="22"/>
              </w:rPr>
              <w:t>BCE</w:t>
            </w:r>
          </w:p>
        </w:tc>
        <w:tc>
          <w:tcPr>
            <w:tcW w:w="4501" w:type="dxa"/>
            <w:vAlign w:val="center"/>
          </w:tcPr>
          <w:p w14:paraId="1F98010D" w14:textId="77777777" w:rsidR="003E7E94" w:rsidRDefault="00000000">
            <w:pPr>
              <w:spacing w:before="40" w:after="40"/>
              <w:jc w:val="center"/>
            </w:pPr>
            <w:r>
              <w:rPr>
                <w:sz w:val="22"/>
              </w:rPr>
              <w:t>Binary Cross-Entropy</w:t>
            </w:r>
          </w:p>
        </w:tc>
      </w:tr>
      <w:tr w:rsidR="003E7E94" w14:paraId="6D16FE52" w14:textId="77777777">
        <w:trPr>
          <w:jc w:val="center"/>
        </w:trPr>
        <w:tc>
          <w:tcPr>
            <w:tcW w:w="4501" w:type="dxa"/>
            <w:vAlign w:val="center"/>
          </w:tcPr>
          <w:p w14:paraId="61D5D08F" w14:textId="77777777" w:rsidR="003E7E94" w:rsidRDefault="00000000">
            <w:pPr>
              <w:spacing w:before="40" w:after="40"/>
              <w:jc w:val="center"/>
            </w:pPr>
            <w:r>
              <w:rPr>
                <w:sz w:val="22"/>
              </w:rPr>
              <w:t>AMP</w:t>
            </w:r>
          </w:p>
        </w:tc>
        <w:tc>
          <w:tcPr>
            <w:tcW w:w="4501" w:type="dxa"/>
            <w:vAlign w:val="center"/>
          </w:tcPr>
          <w:p w14:paraId="62AEF5C2" w14:textId="77777777" w:rsidR="003E7E94" w:rsidRDefault="00000000">
            <w:pPr>
              <w:spacing w:before="40" w:after="40"/>
              <w:jc w:val="center"/>
            </w:pPr>
            <w:r>
              <w:rPr>
                <w:sz w:val="22"/>
              </w:rPr>
              <w:t>Automatic Mixed Precision</w:t>
            </w:r>
          </w:p>
        </w:tc>
      </w:tr>
      <w:tr w:rsidR="003E7E94" w14:paraId="33782415" w14:textId="77777777">
        <w:trPr>
          <w:jc w:val="center"/>
        </w:trPr>
        <w:tc>
          <w:tcPr>
            <w:tcW w:w="4501" w:type="dxa"/>
            <w:vAlign w:val="center"/>
          </w:tcPr>
          <w:p w14:paraId="262790BE" w14:textId="77777777" w:rsidR="003E7E94" w:rsidRDefault="00000000">
            <w:pPr>
              <w:spacing w:before="40" w:after="40"/>
              <w:jc w:val="center"/>
            </w:pPr>
            <w:r>
              <w:rPr>
                <w:sz w:val="22"/>
              </w:rPr>
              <w:t>MLP</w:t>
            </w:r>
          </w:p>
        </w:tc>
        <w:tc>
          <w:tcPr>
            <w:tcW w:w="4501" w:type="dxa"/>
            <w:vAlign w:val="center"/>
          </w:tcPr>
          <w:p w14:paraId="56E893BA" w14:textId="77777777" w:rsidR="003E7E94" w:rsidRDefault="00000000">
            <w:pPr>
              <w:spacing w:before="40" w:after="40"/>
              <w:jc w:val="center"/>
            </w:pPr>
            <w:r>
              <w:rPr>
                <w:sz w:val="22"/>
              </w:rPr>
              <w:t>Multi-Layer Perceptron</w:t>
            </w:r>
          </w:p>
        </w:tc>
      </w:tr>
      <w:tr w:rsidR="003E7E94" w14:paraId="74FE3F95" w14:textId="77777777">
        <w:trPr>
          <w:jc w:val="center"/>
        </w:trPr>
        <w:tc>
          <w:tcPr>
            <w:tcW w:w="4501" w:type="dxa"/>
            <w:vAlign w:val="center"/>
          </w:tcPr>
          <w:p w14:paraId="230D077B" w14:textId="77777777" w:rsidR="003E7E94" w:rsidRDefault="00000000">
            <w:pPr>
              <w:spacing w:before="40" w:after="40"/>
              <w:jc w:val="center"/>
            </w:pPr>
            <w:r>
              <w:rPr>
                <w:sz w:val="22"/>
              </w:rPr>
              <w:t>GELU</w:t>
            </w:r>
          </w:p>
        </w:tc>
        <w:tc>
          <w:tcPr>
            <w:tcW w:w="4501" w:type="dxa"/>
            <w:vAlign w:val="center"/>
          </w:tcPr>
          <w:p w14:paraId="45E4C8F5" w14:textId="77777777" w:rsidR="003E7E94" w:rsidRDefault="00000000">
            <w:pPr>
              <w:spacing w:before="40" w:after="40"/>
              <w:jc w:val="center"/>
            </w:pPr>
            <w:r>
              <w:rPr>
                <w:sz w:val="22"/>
              </w:rPr>
              <w:t>Gaussian Error Linear Unit</w:t>
            </w:r>
          </w:p>
        </w:tc>
      </w:tr>
      <w:tr w:rsidR="003E7E94" w14:paraId="5E694A11" w14:textId="77777777">
        <w:trPr>
          <w:jc w:val="center"/>
        </w:trPr>
        <w:tc>
          <w:tcPr>
            <w:tcW w:w="4501" w:type="dxa"/>
            <w:vAlign w:val="center"/>
          </w:tcPr>
          <w:p w14:paraId="58DA3C80" w14:textId="77777777" w:rsidR="003E7E94" w:rsidRDefault="00000000">
            <w:pPr>
              <w:spacing w:before="40" w:after="40"/>
              <w:jc w:val="center"/>
            </w:pPr>
            <w:proofErr w:type="spellStart"/>
            <w:r>
              <w:rPr>
                <w:sz w:val="22"/>
              </w:rPr>
              <w:t>InfoNCE</w:t>
            </w:r>
            <w:proofErr w:type="spellEnd"/>
          </w:p>
        </w:tc>
        <w:tc>
          <w:tcPr>
            <w:tcW w:w="4501" w:type="dxa"/>
            <w:vAlign w:val="center"/>
          </w:tcPr>
          <w:p w14:paraId="474FE0A1" w14:textId="77777777" w:rsidR="003E7E94" w:rsidRDefault="00000000">
            <w:pPr>
              <w:spacing w:before="40" w:after="40"/>
              <w:jc w:val="center"/>
            </w:pPr>
            <w:r>
              <w:rPr>
                <w:sz w:val="22"/>
              </w:rPr>
              <w:t>Information Noise Contrastive Estimation</w:t>
            </w:r>
          </w:p>
        </w:tc>
      </w:tr>
      <w:tr w:rsidR="003E7E94" w14:paraId="1459A33E" w14:textId="77777777">
        <w:trPr>
          <w:jc w:val="center"/>
        </w:trPr>
        <w:tc>
          <w:tcPr>
            <w:tcW w:w="4501" w:type="dxa"/>
            <w:vAlign w:val="center"/>
          </w:tcPr>
          <w:p w14:paraId="084B5641" w14:textId="77777777" w:rsidR="003E7E94" w:rsidRDefault="00000000">
            <w:pPr>
              <w:spacing w:before="40" w:after="40"/>
              <w:jc w:val="center"/>
            </w:pPr>
            <w:r>
              <w:rPr>
                <w:sz w:val="22"/>
              </w:rPr>
              <w:t>FPS</w:t>
            </w:r>
          </w:p>
        </w:tc>
        <w:tc>
          <w:tcPr>
            <w:tcW w:w="4501" w:type="dxa"/>
            <w:vAlign w:val="center"/>
          </w:tcPr>
          <w:p w14:paraId="4D38BA8D" w14:textId="77777777" w:rsidR="003E7E94" w:rsidRDefault="00000000">
            <w:pPr>
              <w:spacing w:before="40" w:after="40"/>
              <w:jc w:val="center"/>
            </w:pPr>
            <w:r>
              <w:rPr>
                <w:sz w:val="22"/>
              </w:rPr>
              <w:t>Frames Per Second</w:t>
            </w:r>
          </w:p>
        </w:tc>
      </w:tr>
    </w:tbl>
    <w:p w14:paraId="4DD84A34" w14:textId="77777777" w:rsidR="003E7E94" w:rsidRDefault="003E7E94">
      <w:pPr>
        <w:spacing w:after="80"/>
      </w:pPr>
    </w:p>
    <w:p w14:paraId="7DA38E12" w14:textId="77777777" w:rsidR="003E7E94" w:rsidRDefault="00000000">
      <w:r>
        <w:br w:type="page"/>
      </w:r>
    </w:p>
    <w:p w14:paraId="068E38EF" w14:textId="77777777" w:rsidR="003E7E94" w:rsidRDefault="00000000">
      <w:pPr>
        <w:spacing w:before="480" w:after="200"/>
        <w:jc w:val="center"/>
      </w:pPr>
      <w:r>
        <w:rPr>
          <w:b/>
          <w:sz w:val="32"/>
        </w:rPr>
        <w:lastRenderedPageBreak/>
        <w:t>Chapter 1</w:t>
      </w:r>
    </w:p>
    <w:p w14:paraId="192AEDFC" w14:textId="77777777" w:rsidR="003E7E94" w:rsidRDefault="00000000">
      <w:pPr>
        <w:spacing w:before="480" w:after="200"/>
        <w:jc w:val="center"/>
      </w:pPr>
      <w:r>
        <w:rPr>
          <w:b/>
          <w:sz w:val="32"/>
        </w:rPr>
        <w:t>Introduction</w:t>
      </w:r>
    </w:p>
    <w:p w14:paraId="1EF8A920" w14:textId="77777777" w:rsidR="003E7E94" w:rsidRDefault="00000000">
      <w:pPr>
        <w:spacing w:before="280" w:after="200"/>
      </w:pPr>
      <w:r>
        <w:rPr>
          <w:b/>
          <w:sz w:val="28"/>
        </w:rPr>
        <w:t>1.1 INTRODUCTION</w:t>
      </w:r>
    </w:p>
    <w:p w14:paraId="447CFC87" w14:textId="77777777" w:rsidR="003E7E94" w:rsidRDefault="00000000">
      <w:pPr>
        <w:jc w:val="both"/>
      </w:pPr>
      <w:r>
        <w:t>Cheap generative models can now fabricate faces, voices, and short clips that look fine at first glance. People call the worst of these deepfakes—often built with GANs, diffusion nets, or heavy autoencoder stacks. A creator can paste a face, mimic a voice, or nudge expressions until the clip passes casual viewing. The same line of research that produced demos for papers has spilled into scams, impersonation, and coordinated disinformation, so trust in ordinary video is shakier than it was even five years ago.</w:t>
      </w:r>
    </w:p>
    <w:p w14:paraId="09F0A0F6" w14:textId="77777777" w:rsidR="003E7E94" w:rsidRDefault="00000000">
      <w:pPr>
        <w:jc w:val="both"/>
      </w:pPr>
      <w:r>
        <w:t xml:space="preserve">Manual inspection does not scale, and old fingerprint tricks (compression quirks, </w:t>
      </w:r>
      <w:proofErr w:type="spellStart"/>
      <w:r>
        <w:t>blockiness</w:t>
      </w:r>
      <w:proofErr w:type="spellEnd"/>
      <w:r>
        <w:t>) miss many modern fakes because the synthesis is too clean. We still need detectors that run on GPUs people can rent, update when generators change, and flag content before it spreads.</w:t>
      </w:r>
    </w:p>
    <w:p w14:paraId="6F5BAFA4" w14:textId="77777777" w:rsidR="003E7E94" w:rsidRDefault="00000000">
      <w:pPr>
        <w:jc w:val="both"/>
      </w:pPr>
      <w:r>
        <w:t>We lean on both modalities on purpose. Plenty of prior work stares at frames alone; we pair RGB sequences with audio because many forgeries show up only in the coupling—mouth shape lagging syllables, a laugh that arrives half a beat late, or speech spliced from another take. A multimodal model can chase those tells.</w:t>
      </w:r>
    </w:p>
    <w:p w14:paraId="2B6E2236" w14:textId="77777777" w:rsidR="003E7E94" w:rsidRDefault="00000000">
      <w:pPr>
        <w:jc w:val="both"/>
      </w:pPr>
      <w:r>
        <w:t>Pretraining is label-free on real speech video (</w:t>
      </w:r>
      <w:proofErr w:type="spellStart"/>
      <w:r>
        <w:t>VoxCeleb</w:t>
      </w:r>
      <w:proofErr w:type="spellEnd"/>
      <w:r>
        <w:t xml:space="preserve">), then we snap on a small supervised head for </w:t>
      </w:r>
      <w:proofErr w:type="spellStart"/>
      <w:r>
        <w:t>FakeAVCeleb</w:t>
      </w:r>
      <w:proofErr w:type="spellEnd"/>
      <w:r>
        <w:t xml:space="preserve">. </w:t>
      </w:r>
      <w:proofErr w:type="spellStart"/>
      <w:r>
        <w:t>ViT</w:t>
      </w:r>
      <w:proofErr w:type="spellEnd"/>
      <w:r>
        <w:t>-B/16 carries the visual side, a four-layer CNN maps mel bins to tokens, and MBT sits in the middle so the streams exchange information through shared bottlenecks instead of all-to-all attention.</w:t>
      </w:r>
    </w:p>
    <w:p w14:paraId="3B23405E" w14:textId="77777777" w:rsidR="003E7E94" w:rsidRDefault="00000000">
      <w:pPr>
        <w:spacing w:before="280" w:after="200"/>
      </w:pPr>
      <w:r>
        <w:rPr>
          <w:b/>
          <w:sz w:val="28"/>
        </w:rPr>
        <w:t>1.2 PROBLEM OUTLINE</w:t>
      </w:r>
    </w:p>
    <w:p w14:paraId="52692C51" w14:textId="77777777" w:rsidR="003E7E94" w:rsidRDefault="00000000">
      <w:pPr>
        <w:jc w:val="both"/>
      </w:pPr>
      <w:r>
        <w:t>The literature is large, yet a few pain points keep showing up in practice.</w:t>
      </w:r>
    </w:p>
    <w:p w14:paraId="27D5F4EC" w14:textId="77777777" w:rsidR="003E7E94" w:rsidRDefault="00000000">
      <w:pPr>
        <w:jc w:val="both"/>
      </w:pPr>
      <w:r>
        <w:t>Vision-only detectors chase spatial cues—blurred jawlines, odd pores, lighting that flickers between frames. That can work inside the benchmark they were tuned on, yet a new generator may hide those cues altogether, so pure frame classifiers age quickly.</w:t>
      </w:r>
    </w:p>
    <w:p w14:paraId="5621BEE0" w14:textId="77777777" w:rsidR="003E7E94" w:rsidRDefault="00000000">
      <w:pPr>
        <w:jc w:val="both"/>
      </w:pPr>
      <w:r>
        <w:lastRenderedPageBreak/>
        <w:t>Labels are scarce and expensive. Public packs cover a slice of methods and scenes, so a model that memorizes one corpus often stumbles outdoors the moment the attack recipe changes.</w:t>
      </w:r>
    </w:p>
    <w:p w14:paraId="67A4799B" w14:textId="77777777" w:rsidR="003E7E94" w:rsidRDefault="00000000">
      <w:pPr>
        <w:jc w:val="both"/>
      </w:pPr>
      <w:r>
        <w:t>Audio is frequently dropped even though many manipulations leave the soundtrack misaligned or borrowed from elsewhere. Ignoring the waveform throws away half the story.</w:t>
      </w:r>
    </w:p>
    <w:p w14:paraId="2BDA0E2B" w14:textId="77777777" w:rsidR="003E7E94" w:rsidRDefault="00000000">
      <w:pPr>
        <w:jc w:val="both"/>
      </w:pPr>
      <w:r>
        <w:t xml:space="preserve">Video is heavy: sixteen frames per clip through a </w:t>
      </w:r>
      <w:proofErr w:type="spellStart"/>
      <w:r>
        <w:t>ViT</w:t>
      </w:r>
      <w:proofErr w:type="spellEnd"/>
      <w:r>
        <w:t xml:space="preserve"> is not lightweight, so any serious pipeline must trade resolution, batch size, and wall-clock time against what a lab or a startup can actually afford.</w:t>
      </w:r>
    </w:p>
    <w:p w14:paraId="675E5FCF" w14:textId="77777777" w:rsidR="003E7E94" w:rsidRDefault="00000000">
      <w:pPr>
        <w:spacing w:before="280" w:after="200"/>
      </w:pPr>
      <w:r>
        <w:rPr>
          <w:b/>
          <w:sz w:val="28"/>
        </w:rPr>
        <w:t>1.3 PROJECT OBJECTIVES</w:t>
      </w:r>
    </w:p>
    <w:p w14:paraId="2A8E8063" w14:textId="77777777" w:rsidR="003E7E94" w:rsidRDefault="00000000">
      <w:pPr>
        <w:jc w:val="both"/>
      </w:pPr>
      <w:r>
        <w:t xml:space="preserve">We set out to ship a detector that is multimodal, partly self-supervised, measurable on </w:t>
      </w:r>
      <w:proofErr w:type="spellStart"/>
      <w:r>
        <w:t>FakeAVCeleb</w:t>
      </w:r>
      <w:proofErr w:type="spellEnd"/>
      <w:r>
        <w:t>, and split into modules we can swap later.</w:t>
      </w:r>
    </w:p>
    <w:p w14:paraId="37E016EE" w14:textId="77777777" w:rsidR="003E7E94" w:rsidRDefault="00000000">
      <w:pPr>
        <w:ind w:left="720" w:hanging="357"/>
        <w:jc w:val="both"/>
      </w:pPr>
      <w:r>
        <w:t xml:space="preserve">•  </w:t>
      </w:r>
      <w:r>
        <w:rPr>
          <w:b/>
        </w:rPr>
        <w:t>Cross-modal cues.</w:t>
      </w:r>
      <w:r>
        <w:t xml:space="preserve"> Fuse RGB tokens and mel tokens through MBT so timing and appearance are judged jointly rather than in isolation.</w:t>
      </w:r>
    </w:p>
    <w:p w14:paraId="2ADC6E72" w14:textId="77777777" w:rsidR="003E7E94" w:rsidRDefault="00000000">
      <w:pPr>
        <w:ind w:left="720" w:hanging="357"/>
        <w:jc w:val="both"/>
      </w:pPr>
      <w:r>
        <w:t xml:space="preserve">•  </w:t>
      </w:r>
      <w:r>
        <w:rPr>
          <w:b/>
        </w:rPr>
        <w:t>Self-supervised front end.</w:t>
      </w:r>
      <w:r>
        <w:t xml:space="preserve"> Pretrain without fake labels on </w:t>
      </w:r>
      <w:proofErr w:type="spellStart"/>
      <w:r>
        <w:t>VoxCeleb</w:t>
      </w:r>
      <w:proofErr w:type="spellEnd"/>
      <w:r>
        <w:t xml:space="preserve"> using contrastive alignment, sync discrimination, and masked reconstruction, then fine-tune on </w:t>
      </w:r>
      <w:proofErr w:type="spellStart"/>
      <w:r>
        <w:t>FakeAVCeleb</w:t>
      </w:r>
      <w:proofErr w:type="spellEnd"/>
      <w:r>
        <w:t xml:space="preserve"> with a thin classifier head.</w:t>
      </w:r>
    </w:p>
    <w:p w14:paraId="6585D7EA" w14:textId="77777777" w:rsidR="003E7E94" w:rsidRDefault="00000000">
      <w:pPr>
        <w:ind w:left="720" w:hanging="357"/>
        <w:jc w:val="both"/>
      </w:pPr>
      <w:r>
        <w:t xml:space="preserve">•  </w:t>
      </w:r>
      <w:r>
        <w:rPr>
          <w:b/>
        </w:rPr>
        <w:t>Benchmarks and budget.</w:t>
      </w:r>
      <w:r>
        <w:t xml:space="preserve"> Report accuracy, precision, recall, and F1 while staying within reach of a mid-range GPU via AMP and sensible batching.</w:t>
      </w:r>
    </w:p>
    <w:p w14:paraId="5AB9174E" w14:textId="77777777" w:rsidR="003E7E94" w:rsidRDefault="00000000">
      <w:pPr>
        <w:ind w:left="720" w:hanging="357"/>
        <w:jc w:val="both"/>
      </w:pPr>
      <w:r>
        <w:t xml:space="preserve">•  </w:t>
      </w:r>
      <w:r>
        <w:rPr>
          <w:b/>
        </w:rPr>
        <w:t>Clean seams.</w:t>
      </w:r>
      <w:r>
        <w:t xml:space="preserve"> Keep encoders, fusion, and head in separate classes so we can drop in a stronger </w:t>
      </w:r>
      <w:proofErr w:type="spellStart"/>
      <w:r>
        <w:t>ViT</w:t>
      </w:r>
      <w:proofErr w:type="spellEnd"/>
      <w:r>
        <w:t xml:space="preserve"> or audio model without rewriting the whole repo.</w:t>
      </w:r>
    </w:p>
    <w:p w14:paraId="09BFE960" w14:textId="77777777" w:rsidR="003E7E94" w:rsidRDefault="00000000">
      <w:pPr>
        <w:spacing w:before="280" w:after="200"/>
      </w:pPr>
      <w:r>
        <w:rPr>
          <w:b/>
          <w:sz w:val="28"/>
        </w:rPr>
        <w:t>1.4 PROJECT METHODOLOGY</w:t>
      </w:r>
    </w:p>
    <w:p w14:paraId="2268B9C8" w14:textId="77777777" w:rsidR="003E7E94" w:rsidRDefault="00000000">
      <w:pPr>
        <w:jc w:val="both"/>
      </w:pPr>
      <w:r>
        <w:t>We moved in six concrete steps from papers to checkpoints.</w:t>
      </w:r>
    </w:p>
    <w:p w14:paraId="26ABE016" w14:textId="77777777" w:rsidR="003E7E94" w:rsidRDefault="00000000">
      <w:pPr>
        <w:jc w:val="both"/>
      </w:pPr>
      <w:r>
        <w:t xml:space="preserve">1. Reading and stack pick. After skimming forgery surveys and multimodal fusion work, we settled on </w:t>
      </w:r>
      <w:proofErr w:type="spellStart"/>
      <w:r>
        <w:t>PyTorch</w:t>
      </w:r>
      <w:proofErr w:type="spellEnd"/>
      <w:r>
        <w:t xml:space="preserve">, </w:t>
      </w:r>
      <w:proofErr w:type="spellStart"/>
      <w:r>
        <w:t>ViT</w:t>
      </w:r>
      <w:proofErr w:type="spellEnd"/>
      <w:r>
        <w:t>-B/16 for frames, and MBT-style bottlenecks for fusion.</w:t>
      </w:r>
    </w:p>
    <w:p w14:paraId="2AC068D6" w14:textId="77777777" w:rsidR="003E7E94" w:rsidRDefault="00000000">
      <w:pPr>
        <w:jc w:val="both"/>
      </w:pPr>
      <w:r>
        <w:lastRenderedPageBreak/>
        <w:t xml:space="preserve">2. Data pulls. </w:t>
      </w:r>
      <w:proofErr w:type="spellStart"/>
      <w:r>
        <w:t>VoxCeleb</w:t>
      </w:r>
      <w:proofErr w:type="spellEnd"/>
      <w:r>
        <w:t xml:space="preserve"> feeds SSL; </w:t>
      </w:r>
      <w:proofErr w:type="spellStart"/>
      <w:r>
        <w:t>FakeAVCeleb</w:t>
      </w:r>
      <w:proofErr w:type="spellEnd"/>
      <w:r>
        <w:t xml:space="preserve"> supplies labelled real/fake pairs. Scripts sample sixteen frames, crop </w:t>
      </w:r>
      <w:proofErr w:type="spellStart"/>
      <w:r>
        <w:t>centres</w:t>
      </w:r>
      <w:proofErr w:type="spellEnd"/>
      <w:r>
        <w:t>, apply ImageNet stats, and build log-mel spectrograms at 16 kHz.</w:t>
      </w:r>
    </w:p>
    <w:p w14:paraId="3282A01A" w14:textId="77777777" w:rsidR="003E7E94" w:rsidRDefault="00000000">
      <w:pPr>
        <w:jc w:val="both"/>
      </w:pPr>
      <w:r>
        <w:t xml:space="preserve">3. Code layout. </w:t>
      </w:r>
      <w:proofErr w:type="spellStart"/>
      <w:r>
        <w:t>VideoViTEncoder</w:t>
      </w:r>
      <w:proofErr w:type="spellEnd"/>
      <w:r>
        <w:t xml:space="preserve"> wraps </w:t>
      </w:r>
      <w:proofErr w:type="spellStart"/>
      <w:r>
        <w:t>torchvision</w:t>
      </w:r>
      <w:proofErr w:type="spellEnd"/>
      <w:r>
        <w:t xml:space="preserve"> </w:t>
      </w:r>
      <w:proofErr w:type="spellStart"/>
      <w:r>
        <w:t>ViT</w:t>
      </w:r>
      <w:proofErr w:type="spellEnd"/>
      <w:r>
        <w:t xml:space="preserve"> with temporal position codes; </w:t>
      </w:r>
      <w:proofErr w:type="spellStart"/>
      <w:r>
        <w:t>AudioTokenEncoder</w:t>
      </w:r>
      <w:proofErr w:type="spellEnd"/>
      <w:r>
        <w:t xml:space="preserve"> is a four-layer CNN into 768-D; </w:t>
      </w:r>
      <w:proofErr w:type="spellStart"/>
      <w:r>
        <w:t>AudioVisualFusionEngine</w:t>
      </w:r>
      <w:proofErr w:type="spellEnd"/>
      <w:r>
        <w:t xml:space="preserve"> stacks MBT layers with four shared tokens.</w:t>
      </w:r>
    </w:p>
    <w:p w14:paraId="5844CE6D" w14:textId="77777777" w:rsidR="003E7E94" w:rsidRDefault="00000000">
      <w:pPr>
        <w:jc w:val="both"/>
      </w:pPr>
      <w:r>
        <w:t xml:space="preserve">4. SSL loop. Contrastive </w:t>
      </w:r>
      <w:proofErr w:type="spellStart"/>
      <w:r>
        <w:t>InfoNCE</w:t>
      </w:r>
      <w:proofErr w:type="spellEnd"/>
      <w:r>
        <w:t xml:space="preserve"> with a memory bank, sync negatives (swapped clips and time shifts), and masked blocks on both modalities. ssl_pretrain.py is set to 50 epochs (</w:t>
      </w:r>
      <w:proofErr w:type="spellStart"/>
      <w:r>
        <w:t>AdamW</w:t>
      </w:r>
      <w:proofErr w:type="spellEnd"/>
      <w:r>
        <w:t>, AMP, grad clip 1.0); Table 5.1 / Figure 5.1 show an 8-epoch snapshot from our logged run.</w:t>
      </w:r>
    </w:p>
    <w:p w14:paraId="62B0024A" w14:textId="77777777" w:rsidR="003E7E94" w:rsidRDefault="00000000">
      <w:pPr>
        <w:jc w:val="both"/>
      </w:pPr>
      <w:r>
        <w:t xml:space="preserve">5. Fine-tune. Load SSL weights into </w:t>
      </w:r>
      <w:proofErr w:type="spellStart"/>
      <w:r>
        <w:t>DeepfakeClassifier</w:t>
      </w:r>
      <w:proofErr w:type="spellEnd"/>
      <w:r>
        <w:t>, attach a three-layer MLP head, and use a lower LR on pretrained blocks than on the head.</w:t>
      </w:r>
    </w:p>
    <w:p w14:paraId="1554B0CB" w14:textId="77777777" w:rsidR="003E7E94" w:rsidRDefault="00000000">
      <w:pPr>
        <w:jc w:val="both"/>
      </w:pPr>
      <w:r>
        <w:t xml:space="preserve">6. Numbers. Track loss curves in </w:t>
      </w:r>
      <w:proofErr w:type="spellStart"/>
      <w:r>
        <w:t>TensorBoard</w:t>
      </w:r>
      <w:proofErr w:type="spellEnd"/>
      <w:r>
        <w:t>, dump PNG dashboards for finetune metrics, and score validation with accuracy / precision / recall / F1.</w:t>
      </w:r>
    </w:p>
    <w:p w14:paraId="6D0F2267" w14:textId="77777777" w:rsidR="003E7E94" w:rsidRDefault="00000000">
      <w:pPr>
        <w:spacing w:before="280" w:after="200"/>
      </w:pPr>
      <w:r>
        <w:rPr>
          <w:b/>
          <w:sz w:val="28"/>
        </w:rPr>
        <w:t>1.5 SCOPE OF PROJECT WORK</w:t>
      </w:r>
    </w:p>
    <w:p w14:paraId="78A7AE45" w14:textId="77777777" w:rsidR="003E7E94" w:rsidRDefault="00000000">
      <w:pPr>
        <w:jc w:val="both"/>
      </w:pPr>
      <w:r>
        <w:t>In scope: end-to-end training code, not a polished consumer app.</w:t>
      </w:r>
    </w:p>
    <w:p w14:paraId="53D579C9" w14:textId="77777777" w:rsidR="003E7E94" w:rsidRDefault="00000000">
      <w:pPr>
        <w:ind w:left="720" w:hanging="357"/>
        <w:jc w:val="both"/>
      </w:pPr>
      <w:r>
        <w:t xml:space="preserve">•  </w:t>
      </w:r>
      <w:r>
        <w:rPr>
          <w:b/>
        </w:rPr>
        <w:t>Dual encoders.</w:t>
      </w:r>
      <w:r>
        <w:t xml:space="preserve"> Sixteen RGB frames and matching mel tensors, each mapped to 768-D sequences with temporal embeddings.</w:t>
      </w:r>
    </w:p>
    <w:p w14:paraId="3FAE0370" w14:textId="77777777" w:rsidR="003E7E94" w:rsidRDefault="00000000">
      <w:pPr>
        <w:ind w:left="720" w:hanging="357"/>
        <w:jc w:val="both"/>
      </w:pPr>
      <w:r>
        <w:t xml:space="preserve">•  </w:t>
      </w:r>
      <w:r>
        <w:rPr>
          <w:b/>
        </w:rPr>
        <w:t>Fusion.</w:t>
      </w:r>
      <w:r>
        <w:t xml:space="preserve"> Four MBT layers, four bottleneck tokens—information passes through the narrow slots instead of dense audio-visual attention.</w:t>
      </w:r>
    </w:p>
    <w:p w14:paraId="11C6BD5A" w14:textId="77777777" w:rsidR="003E7E94" w:rsidRDefault="00000000">
      <w:pPr>
        <w:ind w:left="720" w:hanging="357"/>
        <w:jc w:val="both"/>
      </w:pPr>
      <w:r>
        <w:t xml:space="preserve">•  </w:t>
      </w:r>
      <w:r>
        <w:rPr>
          <w:b/>
        </w:rPr>
        <w:t>Pretrain stack.</w:t>
      </w:r>
      <w:r>
        <w:t xml:space="preserve"> SSL with flips, </w:t>
      </w:r>
      <w:proofErr w:type="spellStart"/>
      <w:r>
        <w:t>colour</w:t>
      </w:r>
      <w:proofErr w:type="spellEnd"/>
      <w:r>
        <w:t xml:space="preserve"> jitter, light blur, gain noise, </w:t>
      </w:r>
      <w:proofErr w:type="spellStart"/>
      <w:r>
        <w:t>SpecAugment</w:t>
      </w:r>
      <w:proofErr w:type="spellEnd"/>
      <w:r>
        <w:t xml:space="preserve"> masks, MoCo bank, sync games, and masked reconstruction.</w:t>
      </w:r>
    </w:p>
    <w:p w14:paraId="105ADB1F" w14:textId="77777777" w:rsidR="003E7E94" w:rsidRDefault="00000000">
      <w:pPr>
        <w:ind w:left="720" w:hanging="357"/>
        <w:jc w:val="both"/>
      </w:pPr>
      <w:r>
        <w:t xml:space="preserve">•  </w:t>
      </w:r>
      <w:r>
        <w:rPr>
          <w:b/>
        </w:rPr>
        <w:t>Supervised wrap-up.</w:t>
      </w:r>
      <w:r>
        <w:t xml:space="preserve"> Finetune with 80/20 split, BCE-with-logits, cosine schedule, AMP, and plots for loss and classification metrics.</w:t>
      </w:r>
    </w:p>
    <w:p w14:paraId="779A345E" w14:textId="77777777" w:rsidR="00E7257B" w:rsidRDefault="00E7257B">
      <w:pPr>
        <w:spacing w:before="280" w:after="200"/>
        <w:rPr>
          <w:b/>
          <w:sz w:val="28"/>
        </w:rPr>
      </w:pPr>
    </w:p>
    <w:p w14:paraId="04DD29C2" w14:textId="77777777" w:rsidR="00E7257B" w:rsidRDefault="00E7257B">
      <w:pPr>
        <w:spacing w:before="280" w:after="200"/>
        <w:rPr>
          <w:b/>
          <w:sz w:val="28"/>
        </w:rPr>
      </w:pPr>
    </w:p>
    <w:p w14:paraId="0894FB4C" w14:textId="71D7F4F4" w:rsidR="003E7E94" w:rsidRDefault="00000000">
      <w:pPr>
        <w:spacing w:before="280" w:after="200"/>
      </w:pPr>
      <w:r>
        <w:rPr>
          <w:b/>
          <w:sz w:val="28"/>
        </w:rPr>
        <w:lastRenderedPageBreak/>
        <w:t>1.6 LIMITATIONS</w:t>
      </w:r>
    </w:p>
    <w:p w14:paraId="56794D94" w14:textId="77777777" w:rsidR="003E7E94" w:rsidRDefault="00000000">
      <w:pPr>
        <w:ind w:left="720" w:hanging="357"/>
        <w:jc w:val="both"/>
      </w:pPr>
      <w:r>
        <w:t xml:space="preserve">•  </w:t>
      </w:r>
      <w:r>
        <w:rPr>
          <w:b/>
        </w:rPr>
        <w:t>GPU memory.</w:t>
      </w:r>
      <w:r>
        <w:t xml:space="preserve"> SSL with full </w:t>
      </w:r>
      <w:proofErr w:type="spellStart"/>
      <w:r>
        <w:t>ViT</w:t>
      </w:r>
      <w:proofErr w:type="spellEnd"/>
      <w:r>
        <w:t xml:space="preserve"> forward passes wants VRAM; 16 GB is a rough floor and 24 GB (3090/4090 class) is more comfortable.</w:t>
      </w:r>
    </w:p>
    <w:p w14:paraId="06A1FEBC" w14:textId="77777777" w:rsidR="003E7E94" w:rsidRDefault="00000000">
      <w:pPr>
        <w:ind w:left="720" w:hanging="357"/>
        <w:jc w:val="both"/>
      </w:pPr>
      <w:r>
        <w:t xml:space="preserve">•  </w:t>
      </w:r>
      <w:r>
        <w:rPr>
          <w:b/>
        </w:rPr>
        <w:t>Domain shift.</w:t>
      </w:r>
      <w:r>
        <w:t xml:space="preserve"> </w:t>
      </w:r>
      <w:proofErr w:type="spellStart"/>
      <w:r>
        <w:t>VoxCeleb</w:t>
      </w:r>
      <w:proofErr w:type="spellEnd"/>
      <w:r>
        <w:t xml:space="preserve"> is interview-heavy; </w:t>
      </w:r>
      <w:proofErr w:type="spellStart"/>
      <w:r>
        <w:t>FakeAVCeleb</w:t>
      </w:r>
      <w:proofErr w:type="spellEnd"/>
      <w:r>
        <w:t xml:space="preserve"> reflects certain synthesis recipes—new attacks may still slip past.</w:t>
      </w:r>
    </w:p>
    <w:p w14:paraId="0FB62F38" w14:textId="77777777" w:rsidR="003E7E94" w:rsidRDefault="00000000">
      <w:pPr>
        <w:ind w:left="720" w:hanging="357"/>
        <w:jc w:val="both"/>
      </w:pPr>
      <w:r>
        <w:t xml:space="preserve">•  </w:t>
      </w:r>
      <w:r>
        <w:rPr>
          <w:b/>
        </w:rPr>
        <w:t>Missing sound.</w:t>
      </w:r>
      <w:r>
        <w:t xml:space="preserve"> No audio means our design loses half its signal; we do not ship a visual-only fallback path in code.</w:t>
      </w:r>
    </w:p>
    <w:p w14:paraId="5B3E1E4E" w14:textId="77777777" w:rsidR="003E7E94" w:rsidRDefault="00000000">
      <w:pPr>
        <w:ind w:left="720" w:hanging="357"/>
        <w:jc w:val="both"/>
      </w:pPr>
      <w:r>
        <w:t xml:space="preserve">•  </w:t>
      </w:r>
      <w:r>
        <w:rPr>
          <w:b/>
        </w:rPr>
        <w:t>Latency.</w:t>
      </w:r>
      <w:r>
        <w:t xml:space="preserve"> Training scripts batch offline clips; live moderation would need </w:t>
      </w:r>
      <w:proofErr w:type="spellStart"/>
      <w:r>
        <w:t>quantisation</w:t>
      </w:r>
      <w:proofErr w:type="spellEnd"/>
      <w:r>
        <w:t>, distillation, or smaller backbones.</w:t>
      </w:r>
    </w:p>
    <w:p w14:paraId="791D818E" w14:textId="77777777" w:rsidR="003E7E94" w:rsidRDefault="00000000">
      <w:pPr>
        <w:jc w:val="both"/>
      </w:pPr>
      <w:r>
        <w:t xml:space="preserve">We did not run targeted adversarial evasion tests; a patient attacker could </w:t>
      </w:r>
      <w:proofErr w:type="spellStart"/>
      <w:r>
        <w:t>optimise</w:t>
      </w:r>
      <w:proofErr w:type="spellEnd"/>
      <w:r>
        <w:t xml:space="preserve"> against our logits, which is left for future work.</w:t>
      </w:r>
    </w:p>
    <w:p w14:paraId="7C002203" w14:textId="77777777" w:rsidR="003E7E94" w:rsidRDefault="00000000">
      <w:pPr>
        <w:spacing w:before="280" w:after="200"/>
      </w:pPr>
      <w:r>
        <w:rPr>
          <w:b/>
          <w:sz w:val="28"/>
        </w:rPr>
        <w:t>1.7 ORGANIZATION OF THE PROJECT</w:t>
      </w:r>
    </w:p>
    <w:p w14:paraId="2C25CFFE" w14:textId="77777777" w:rsidR="003E7E94" w:rsidRDefault="00000000">
      <w:pPr>
        <w:jc w:val="both"/>
      </w:pPr>
      <w:r>
        <w:t>Five chapters walk from motivation to numbers.</w:t>
      </w:r>
    </w:p>
    <w:p w14:paraId="41A90356" w14:textId="77777777" w:rsidR="003E7E94" w:rsidRDefault="00000000">
      <w:pPr>
        <w:ind w:left="720" w:hanging="357"/>
        <w:jc w:val="both"/>
      </w:pPr>
      <w:r>
        <w:t xml:space="preserve">•  </w:t>
      </w:r>
      <w:r>
        <w:rPr>
          <w:b/>
        </w:rPr>
        <w:t>Chapter 1</w:t>
      </w:r>
      <w:r>
        <w:t xml:space="preserve"> Motivation, goals, how we worked, what we included, and where we stopped.</w:t>
      </w:r>
    </w:p>
    <w:p w14:paraId="0BF1DFB3" w14:textId="77777777" w:rsidR="003E7E94" w:rsidRDefault="00000000">
      <w:pPr>
        <w:ind w:left="720" w:hanging="357"/>
        <w:jc w:val="both"/>
      </w:pPr>
      <w:r>
        <w:t xml:space="preserve">•  </w:t>
      </w:r>
      <w:r>
        <w:rPr>
          <w:b/>
        </w:rPr>
        <w:t>Chapter 2</w:t>
      </w:r>
      <w:r>
        <w:t xml:space="preserve"> Python stack and the CLI workflow for download → preprocess → train.</w:t>
      </w:r>
    </w:p>
    <w:p w14:paraId="591F8741" w14:textId="77777777" w:rsidR="003E7E94" w:rsidRDefault="00000000">
      <w:pPr>
        <w:ind w:left="720" w:hanging="357"/>
        <w:jc w:val="both"/>
      </w:pPr>
      <w:r>
        <w:t xml:space="preserve">•  </w:t>
      </w:r>
      <w:r>
        <w:rPr>
          <w:b/>
        </w:rPr>
        <w:t>Chapter 3</w:t>
      </w:r>
      <w:r>
        <w:t xml:space="preserve"> Stages from MP4 on disk to logits out of the classifier.</w:t>
      </w:r>
    </w:p>
    <w:p w14:paraId="2994AF6B" w14:textId="77777777" w:rsidR="003E7E94" w:rsidRDefault="00000000">
      <w:pPr>
        <w:ind w:left="720" w:hanging="357"/>
        <w:jc w:val="both"/>
      </w:pPr>
      <w:r>
        <w:t xml:space="preserve">•  </w:t>
      </w:r>
      <w:r>
        <w:rPr>
          <w:b/>
        </w:rPr>
        <w:t>Chapter 4</w:t>
      </w:r>
      <w:r>
        <w:t xml:space="preserve"> Encoders, fusion, losses, loading checkpoints, and augmentation—with code fragments.</w:t>
      </w:r>
    </w:p>
    <w:p w14:paraId="481A5770" w14:textId="77777777" w:rsidR="003E7E94" w:rsidRDefault="00000000">
      <w:pPr>
        <w:ind w:left="720" w:hanging="357"/>
        <w:jc w:val="both"/>
      </w:pPr>
      <w:r>
        <w:t xml:space="preserve">•  </w:t>
      </w:r>
      <w:r>
        <w:rPr>
          <w:b/>
        </w:rPr>
        <w:t>Chapter 5</w:t>
      </w:r>
      <w:r>
        <w:t xml:space="preserve"> Curves, tables, takeaway, and what we would try next.</w:t>
      </w:r>
    </w:p>
    <w:p w14:paraId="35994D0A" w14:textId="77777777" w:rsidR="003E7E94" w:rsidRDefault="00000000">
      <w:pPr>
        <w:spacing w:before="280" w:after="200"/>
      </w:pPr>
      <w:r>
        <w:rPr>
          <w:b/>
          <w:sz w:val="28"/>
        </w:rPr>
        <w:t>1.8 SUMMARY</w:t>
      </w:r>
    </w:p>
    <w:p w14:paraId="433B263D" w14:textId="5BFC2A85" w:rsidR="003E7E94" w:rsidRDefault="00000000" w:rsidP="00E7257B">
      <w:pPr>
        <w:jc w:val="both"/>
      </w:pPr>
      <w:r>
        <w:t>Chapter 1 set the scene: forgeries are easier to make, harder to eyeball, and often visible only when audio and video disagree. We listed what blocks deployment—narrow vision cues, label shortage, ignored waveforms, compute—and described how we train in two phases with MBT in the middle. Later chapters unpack scripts, tensors, and metrics.</w:t>
      </w:r>
    </w:p>
    <w:p w14:paraId="4F36C135" w14:textId="77777777" w:rsidR="003E7E94" w:rsidRDefault="00000000">
      <w:pPr>
        <w:spacing w:before="480" w:after="200"/>
        <w:jc w:val="center"/>
      </w:pPr>
      <w:r>
        <w:rPr>
          <w:b/>
          <w:sz w:val="32"/>
        </w:rPr>
        <w:lastRenderedPageBreak/>
        <w:t>Chapter 2</w:t>
      </w:r>
    </w:p>
    <w:p w14:paraId="029F004D" w14:textId="77777777" w:rsidR="003E7E94" w:rsidRDefault="00000000">
      <w:pPr>
        <w:spacing w:before="480" w:after="200"/>
        <w:jc w:val="center"/>
      </w:pPr>
      <w:r>
        <w:rPr>
          <w:b/>
          <w:sz w:val="32"/>
        </w:rPr>
        <w:t>Application and User Interface</w:t>
      </w:r>
    </w:p>
    <w:p w14:paraId="28DB289F" w14:textId="77777777" w:rsidR="003E7E94" w:rsidRDefault="00000000">
      <w:pPr>
        <w:spacing w:before="280" w:after="200"/>
      </w:pPr>
      <w:r>
        <w:rPr>
          <w:b/>
          <w:sz w:val="28"/>
        </w:rPr>
        <w:t>2.1 TECHNOLOGIES EMPLOYED</w:t>
      </w:r>
    </w:p>
    <w:p w14:paraId="7AB21A67" w14:textId="77777777" w:rsidR="003E7E94" w:rsidRDefault="00000000">
      <w:pPr>
        <w:jc w:val="both"/>
      </w:pPr>
      <w:r>
        <w:t>Everything is Python-first; the list below is the glue we actually import day to day.</w:t>
      </w:r>
    </w:p>
    <w:p w14:paraId="1DABCC91" w14:textId="77777777" w:rsidR="003E7E94" w:rsidRDefault="00000000">
      <w:pPr>
        <w:ind w:left="720" w:hanging="357"/>
        <w:jc w:val="both"/>
      </w:pPr>
      <w:r>
        <w:t xml:space="preserve">•  </w:t>
      </w:r>
      <w:r>
        <w:rPr>
          <w:b/>
        </w:rPr>
        <w:t>Runtime.</w:t>
      </w:r>
      <w:r>
        <w:t xml:space="preserve"> Python 3.8+ for models, </w:t>
      </w:r>
      <w:proofErr w:type="spellStart"/>
      <w:r>
        <w:t>dataloaders</w:t>
      </w:r>
      <w:proofErr w:type="spellEnd"/>
      <w:r>
        <w:t>, and glue scripts.</w:t>
      </w:r>
    </w:p>
    <w:p w14:paraId="62D3A6EC" w14:textId="77777777" w:rsidR="003E7E94" w:rsidRDefault="00000000">
      <w:pPr>
        <w:ind w:left="720" w:hanging="357"/>
        <w:jc w:val="both"/>
      </w:pPr>
      <w:r>
        <w:t xml:space="preserve">•  </w:t>
      </w:r>
      <w:r>
        <w:rPr>
          <w:b/>
        </w:rPr>
        <w:t>Core DL.</w:t>
      </w:r>
      <w:r>
        <w:t xml:space="preserve"> </w:t>
      </w:r>
      <w:proofErr w:type="spellStart"/>
      <w:r>
        <w:t>PyTorch</w:t>
      </w:r>
      <w:proofErr w:type="spellEnd"/>
      <w:r>
        <w:t xml:space="preserve"> 2.x modules (</w:t>
      </w:r>
      <w:proofErr w:type="spellStart"/>
      <w:r>
        <w:t>nn</w:t>
      </w:r>
      <w:proofErr w:type="spellEnd"/>
      <w:r>
        <w:t xml:space="preserve">, </w:t>
      </w:r>
      <w:proofErr w:type="spellStart"/>
      <w:r>
        <w:t>optim</w:t>
      </w:r>
      <w:proofErr w:type="spellEnd"/>
      <w:r>
        <w:t>, amp) for forward/backward and CUDA kernels.</w:t>
      </w:r>
    </w:p>
    <w:p w14:paraId="6CB79A2D" w14:textId="77777777" w:rsidR="003E7E94" w:rsidRDefault="00000000">
      <w:pPr>
        <w:ind w:left="720" w:hanging="357"/>
        <w:jc w:val="both"/>
      </w:pPr>
      <w:r>
        <w:t xml:space="preserve">•  </w:t>
      </w:r>
      <w:r>
        <w:rPr>
          <w:b/>
        </w:rPr>
        <w:t>Vision.</w:t>
      </w:r>
      <w:r>
        <w:t xml:space="preserve"> </w:t>
      </w:r>
      <w:proofErr w:type="spellStart"/>
      <w:r>
        <w:t>TorchVision</w:t>
      </w:r>
      <w:proofErr w:type="spellEnd"/>
      <w:r>
        <w:t xml:space="preserve">: </w:t>
      </w:r>
      <w:proofErr w:type="spellStart"/>
      <w:r>
        <w:t>ViT</w:t>
      </w:r>
      <w:proofErr w:type="spellEnd"/>
      <w:r>
        <w:t xml:space="preserve">-B/16 weights plus </w:t>
      </w:r>
      <w:proofErr w:type="spellStart"/>
      <w:r>
        <w:t>read_video</w:t>
      </w:r>
      <w:proofErr w:type="spellEnd"/>
      <w:r>
        <w:t xml:space="preserve"> and the usual resize/crop/</w:t>
      </w:r>
      <w:proofErr w:type="spellStart"/>
      <w:r>
        <w:t>normalise</w:t>
      </w:r>
      <w:proofErr w:type="spellEnd"/>
      <w:r>
        <w:t xml:space="preserve"> helpers.</w:t>
      </w:r>
    </w:p>
    <w:p w14:paraId="5AA2A682" w14:textId="77777777" w:rsidR="003E7E94" w:rsidRDefault="00000000">
      <w:pPr>
        <w:ind w:left="720" w:hanging="357"/>
        <w:jc w:val="both"/>
      </w:pPr>
      <w:r>
        <w:t xml:space="preserve">•  </w:t>
      </w:r>
      <w:r>
        <w:rPr>
          <w:b/>
        </w:rPr>
        <w:t>Audio.</w:t>
      </w:r>
      <w:r>
        <w:t xml:space="preserve"> </w:t>
      </w:r>
      <w:proofErr w:type="spellStart"/>
      <w:r>
        <w:t>TorchAudio</w:t>
      </w:r>
      <w:proofErr w:type="spellEnd"/>
      <w:r>
        <w:t xml:space="preserve">: resample to 16 kHz, </w:t>
      </w:r>
      <w:proofErr w:type="spellStart"/>
      <w:r>
        <w:t>MelSpectrogram</w:t>
      </w:r>
      <w:proofErr w:type="spellEnd"/>
      <w:r>
        <w:t xml:space="preserve">, </w:t>
      </w:r>
      <w:proofErr w:type="spellStart"/>
      <w:r>
        <w:t>AmplitudeToDB</w:t>
      </w:r>
      <w:proofErr w:type="spellEnd"/>
      <w:r>
        <w:t>.</w:t>
      </w:r>
    </w:p>
    <w:p w14:paraId="2CDAB44D" w14:textId="77777777" w:rsidR="003E7E94" w:rsidRDefault="00000000">
      <w:pPr>
        <w:ind w:left="720" w:hanging="357"/>
        <w:jc w:val="both"/>
      </w:pPr>
      <w:r>
        <w:t xml:space="preserve">•  </w:t>
      </w:r>
      <w:r>
        <w:rPr>
          <w:b/>
        </w:rPr>
        <w:t>Plots.</w:t>
      </w:r>
      <w:r>
        <w:t xml:space="preserve"> Matplotlib for PNG loss boards after each phase.</w:t>
      </w:r>
    </w:p>
    <w:p w14:paraId="5D43B71A" w14:textId="77777777" w:rsidR="003E7E94" w:rsidRDefault="00000000">
      <w:pPr>
        <w:ind w:left="720" w:hanging="357"/>
        <w:jc w:val="both"/>
      </w:pPr>
      <w:r>
        <w:t xml:space="preserve">•  </w:t>
      </w:r>
      <w:r>
        <w:rPr>
          <w:b/>
        </w:rPr>
        <w:t>Live scalars.</w:t>
      </w:r>
      <w:r>
        <w:t xml:space="preserve"> </w:t>
      </w:r>
      <w:proofErr w:type="spellStart"/>
      <w:r>
        <w:t>TensorBoard</w:t>
      </w:r>
      <w:proofErr w:type="spellEnd"/>
      <w:r>
        <w:t xml:space="preserve"> while SSL runs long.</w:t>
      </w:r>
    </w:p>
    <w:p w14:paraId="09D44514" w14:textId="77777777" w:rsidR="003E7E94" w:rsidRDefault="00000000">
      <w:pPr>
        <w:ind w:left="720" w:hanging="357"/>
        <w:jc w:val="both"/>
      </w:pPr>
      <w:r>
        <w:t xml:space="preserve">•  </w:t>
      </w:r>
      <w:r>
        <w:rPr>
          <w:b/>
        </w:rPr>
        <w:t>Progress.</w:t>
      </w:r>
      <w:r>
        <w:t xml:space="preserve"> </w:t>
      </w:r>
      <w:proofErr w:type="spellStart"/>
      <w:r>
        <w:t>tqdm</w:t>
      </w:r>
      <w:proofErr w:type="spellEnd"/>
      <w:r>
        <w:t xml:space="preserve"> on every epoch loop so we see ETA when a run stretches overnight.</w:t>
      </w:r>
    </w:p>
    <w:p w14:paraId="2F6AC192" w14:textId="77777777" w:rsidR="003E7E94" w:rsidRDefault="00000000">
      <w:pPr>
        <w:ind w:left="720" w:hanging="357"/>
        <w:jc w:val="both"/>
      </w:pPr>
      <w:r>
        <w:t xml:space="preserve">•  </w:t>
      </w:r>
      <w:r>
        <w:rPr>
          <w:b/>
        </w:rPr>
        <w:t>Downloads.</w:t>
      </w:r>
      <w:r>
        <w:t xml:space="preserve"> </w:t>
      </w:r>
      <w:proofErr w:type="spellStart"/>
      <w:r>
        <w:t>gdown</w:t>
      </w:r>
      <w:proofErr w:type="spellEnd"/>
      <w:r>
        <w:t xml:space="preserve"> and requests for scripted dataset fetches.</w:t>
      </w:r>
    </w:p>
    <w:p w14:paraId="2D90C572" w14:textId="77777777" w:rsidR="003E7E94" w:rsidRDefault="00000000">
      <w:pPr>
        <w:spacing w:before="280" w:after="200"/>
      </w:pPr>
      <w:r>
        <w:rPr>
          <w:b/>
          <w:sz w:val="28"/>
        </w:rPr>
        <w:t>2.2 USER INTERFACE DESCRIPTION</w:t>
      </w:r>
    </w:p>
    <w:p w14:paraId="25F3843A" w14:textId="77777777" w:rsidR="003E7E94" w:rsidRDefault="00000000">
      <w:pPr>
        <w:jc w:val="both"/>
      </w:pPr>
      <w:r>
        <w:t>There is no GUI—only terminals, flags in code, and saved weights. That keeps the footprint small for a coursework repo.</w:t>
      </w:r>
    </w:p>
    <w:p w14:paraId="0A24686F" w14:textId="77777777" w:rsidR="003E7E94" w:rsidRDefault="00000000">
      <w:pPr>
        <w:spacing w:before="200"/>
        <w:jc w:val="both"/>
      </w:pPr>
      <w:r>
        <w:rPr>
          <w:b/>
        </w:rPr>
        <w:t>Training Pipeline Interface</w:t>
      </w:r>
    </w:p>
    <w:p w14:paraId="31C7291E" w14:textId="77777777" w:rsidR="003E7E94" w:rsidRDefault="00000000">
      <w:pPr>
        <w:jc w:val="both"/>
      </w:pPr>
      <w:r>
        <w:t>Rough order of operations:</w:t>
      </w:r>
    </w:p>
    <w:p w14:paraId="40811F9E" w14:textId="77777777" w:rsidR="003E7E94" w:rsidRDefault="00000000">
      <w:pPr>
        <w:jc w:val="both"/>
      </w:pPr>
      <w:r>
        <w:t xml:space="preserve">1. dataset/pretrain_datset_download.py — pull </w:t>
      </w:r>
      <w:proofErr w:type="spellStart"/>
      <w:r>
        <w:t>VoxCeleb</w:t>
      </w:r>
      <w:proofErr w:type="spellEnd"/>
      <w:r>
        <w:t>, unpack archives.</w:t>
      </w:r>
    </w:p>
    <w:p w14:paraId="34A6C152" w14:textId="77777777" w:rsidR="003E7E94" w:rsidRDefault="00000000">
      <w:pPr>
        <w:jc w:val="both"/>
      </w:pPr>
      <w:r>
        <w:t>2. dataset/pretrain_prepare_dataset.py — flatten folders so loaders see a simple list of MP4 paths.</w:t>
      </w:r>
    </w:p>
    <w:p w14:paraId="7C534738" w14:textId="77777777" w:rsidR="003E7E94" w:rsidRDefault="00000000">
      <w:pPr>
        <w:jc w:val="both"/>
      </w:pPr>
      <w:r>
        <w:lastRenderedPageBreak/>
        <w:t>3. dataset/preprocess_dataset.py — bake frames + mel tensors to .pt shards to avoid decoding every epoch.</w:t>
      </w:r>
    </w:p>
    <w:p w14:paraId="21E026C8" w14:textId="77777777" w:rsidR="003E7E94" w:rsidRDefault="00000000">
      <w:pPr>
        <w:jc w:val="both"/>
      </w:pPr>
      <w:r>
        <w:t xml:space="preserve">4. ssl_pretrain.py — run SSL objectives, stream scalars to </w:t>
      </w:r>
      <w:proofErr w:type="spellStart"/>
      <w:r>
        <w:t>TensorBoard</w:t>
      </w:r>
      <w:proofErr w:type="spellEnd"/>
      <w:r>
        <w:t>, stash checkpoints under outputs/.</w:t>
      </w:r>
    </w:p>
    <w:p w14:paraId="2F3C8ED0" w14:textId="77777777" w:rsidR="003E7E94" w:rsidRDefault="00000000">
      <w:pPr>
        <w:jc w:val="both"/>
      </w:pPr>
      <w:r>
        <w:t xml:space="preserve">5. dataset/prepare_finetune_dataset.py — park </w:t>
      </w:r>
      <w:proofErr w:type="spellStart"/>
      <w:r>
        <w:t>FakeAVCeleb</w:t>
      </w:r>
      <w:proofErr w:type="spellEnd"/>
      <w:r>
        <w:t xml:space="preserve"> clips under real/ and fake/ with balanced counts.</w:t>
      </w:r>
    </w:p>
    <w:p w14:paraId="413F9854" w14:textId="77777777" w:rsidR="003E7E94" w:rsidRDefault="00000000">
      <w:pPr>
        <w:jc w:val="both"/>
      </w:pPr>
      <w:r>
        <w:t>6. finetune_deepfake.py — load SSL weights, train the binary head, keep the best F1 checkpoint, write metric PNGs.</w:t>
      </w:r>
    </w:p>
    <w:p w14:paraId="3FC3B564" w14:textId="77777777" w:rsidR="003E7E94" w:rsidRDefault="00000000">
      <w:pPr>
        <w:spacing w:before="200"/>
        <w:jc w:val="both"/>
      </w:pPr>
      <w:r>
        <w:rPr>
          <w:b/>
        </w:rPr>
        <w:t>Inference Interface</w:t>
      </w:r>
    </w:p>
    <w:p w14:paraId="5212A63A" w14:textId="77777777" w:rsidR="003E7E94" w:rsidRDefault="00000000">
      <w:pPr>
        <w:jc w:val="both"/>
      </w:pPr>
      <w:r>
        <w:t xml:space="preserve">At test time you </w:t>
      </w:r>
      <w:proofErr w:type="spellStart"/>
      <w:r>
        <w:t>torch.load</w:t>
      </w:r>
      <w:proofErr w:type="spellEnd"/>
      <w:r>
        <w:t xml:space="preserve"> the best checkpoint, push tensors through the same preprocessors, apply sigmoid to the logit, and treat scores above 0.5 as fake.</w:t>
      </w:r>
    </w:p>
    <w:p w14:paraId="307FE44D" w14:textId="77777777" w:rsidR="003E7E94" w:rsidRDefault="00000000">
      <w:pPr>
        <w:spacing w:before="200"/>
        <w:jc w:val="both"/>
      </w:pPr>
      <w:r>
        <w:rPr>
          <w:b/>
        </w:rPr>
        <w:t>Output Artifacts</w:t>
      </w:r>
    </w:p>
    <w:p w14:paraId="356620A9" w14:textId="77777777" w:rsidR="003E7E94" w:rsidRDefault="00000000">
      <w:pPr>
        <w:jc w:val="both"/>
      </w:pPr>
      <w:r>
        <w:t xml:space="preserve">Expect loss PNGs, </w:t>
      </w:r>
      <w:proofErr w:type="spellStart"/>
      <w:r>
        <w:t>TensorBoard</w:t>
      </w:r>
      <w:proofErr w:type="spellEnd"/>
      <w:r>
        <w:t xml:space="preserve"> event files, finetune dashboards under metrics/, and .</w:t>
      </w:r>
      <w:proofErr w:type="spellStart"/>
      <w:r>
        <w:t>pth</w:t>
      </w:r>
      <w:proofErr w:type="spellEnd"/>
      <w:r>
        <w:t xml:space="preserve"> checkpoints you can copy elsewhere.</w:t>
      </w:r>
    </w:p>
    <w:p w14:paraId="29FFC033" w14:textId="77777777" w:rsidR="003E7E94" w:rsidRDefault="00000000">
      <w:r>
        <w:br w:type="page"/>
      </w:r>
    </w:p>
    <w:p w14:paraId="537D1EF8" w14:textId="77777777" w:rsidR="003E7E94" w:rsidRDefault="00000000">
      <w:pPr>
        <w:spacing w:before="480" w:after="200"/>
        <w:jc w:val="center"/>
      </w:pPr>
      <w:r>
        <w:rPr>
          <w:b/>
          <w:sz w:val="32"/>
        </w:rPr>
        <w:lastRenderedPageBreak/>
        <w:t>Chapter 3</w:t>
      </w:r>
    </w:p>
    <w:p w14:paraId="021A0403" w14:textId="77777777" w:rsidR="003E7E94" w:rsidRDefault="00000000">
      <w:pPr>
        <w:spacing w:before="480" w:after="200"/>
        <w:jc w:val="center"/>
      </w:pPr>
      <w:r>
        <w:rPr>
          <w:b/>
          <w:sz w:val="32"/>
        </w:rPr>
        <w:t>System and Pipeline Design</w:t>
      </w:r>
    </w:p>
    <w:p w14:paraId="3B189A7E" w14:textId="77777777" w:rsidR="003E7E94" w:rsidRDefault="00000000">
      <w:pPr>
        <w:spacing w:before="280" w:after="200"/>
      </w:pPr>
      <w:r>
        <w:rPr>
          <w:b/>
          <w:sz w:val="28"/>
        </w:rPr>
        <w:t>3.1 INTRODUCTION TO THE SYSTEM PIPELINE</w:t>
      </w:r>
    </w:p>
    <w:p w14:paraId="39EB9E7B" w14:textId="77777777" w:rsidR="003E7E94" w:rsidRDefault="00000000">
      <w:pPr>
        <w:jc w:val="both"/>
      </w:pPr>
      <w:r>
        <w:t xml:space="preserve">A clean pipeline saves debugging time: you can unit-test preprocessing without touching fusion, and swap encoders without rewriting </w:t>
      </w:r>
      <w:proofErr w:type="spellStart"/>
      <w:r>
        <w:t>dataloaders</w:t>
      </w:r>
      <w:proofErr w:type="spellEnd"/>
      <w:r>
        <w:t>. Multimodal work doubles the moving parts—waveform and pixels must stay time-aligned.</w:t>
      </w:r>
    </w:p>
    <w:p w14:paraId="1F2BA2D6" w14:textId="77777777" w:rsidR="003E7E94" w:rsidRDefault="00000000">
      <w:pPr>
        <w:jc w:val="both"/>
      </w:pPr>
      <w:r>
        <w:t>Data enters as MP4, splits into RGB and audio tensors, passes through separate encoders, meets inside MBT, then lands in a shallow MLP that emits one logit.</w:t>
      </w:r>
    </w:p>
    <w:p w14:paraId="6812B086" w14:textId="77777777" w:rsidR="003E7E94" w:rsidRDefault="00000000">
      <w:pPr>
        <w:spacing w:before="280" w:after="200"/>
      </w:pPr>
      <w:r>
        <w:rPr>
          <w:b/>
          <w:sz w:val="28"/>
        </w:rPr>
        <w:t>3.2 PROJECT SYSTEM DESCRIPTION</w:t>
      </w:r>
    </w:p>
    <w:p w14:paraId="300AFB25" w14:textId="77777777" w:rsidR="003E7E94" w:rsidRDefault="00000000">
      <w:pPr>
        <w:jc w:val="both"/>
      </w:pPr>
      <w:r>
        <w:t>Five stages, mapped roughly to folders in the repo.</w:t>
      </w:r>
    </w:p>
    <w:p w14:paraId="30517496" w14:textId="77777777" w:rsidR="003E7E94" w:rsidRDefault="00000000">
      <w:pPr>
        <w:spacing w:before="200"/>
        <w:jc w:val="both"/>
      </w:pPr>
      <w:r>
        <w:rPr>
          <w:b/>
        </w:rPr>
        <w:t>Stage 1: Data Ingestion and Splitting</w:t>
      </w:r>
    </w:p>
    <w:p w14:paraId="3FF27689" w14:textId="77777777" w:rsidR="003E7E94" w:rsidRDefault="00000000">
      <w:pPr>
        <w:jc w:val="both"/>
      </w:pPr>
      <w:proofErr w:type="spellStart"/>
      <w:r>
        <w:t>DeepfakeDataset</w:t>
      </w:r>
      <w:proofErr w:type="spellEnd"/>
      <w:r>
        <w:t xml:space="preserve"> walks real/ and fake/, stores (path, label), shuffles, and holds an 80/20 split. </w:t>
      </w:r>
      <w:proofErr w:type="spellStart"/>
      <w:r>
        <w:t>DataLoader</w:t>
      </w:r>
      <w:proofErr w:type="spellEnd"/>
      <w:r>
        <w:t xml:space="preserve"> workers pin memory so batches reach the GPU without stalling the CPU.</w:t>
      </w:r>
    </w:p>
    <w:p w14:paraId="53BA29A7" w14:textId="77777777" w:rsidR="003E7E94" w:rsidRDefault="00000000">
      <w:pPr>
        <w:spacing w:before="200"/>
        <w:jc w:val="both"/>
      </w:pPr>
      <w:r>
        <w:rPr>
          <w:b/>
        </w:rPr>
        <w:t>Stage 2: Preprocessing</w:t>
      </w:r>
    </w:p>
    <w:p w14:paraId="27DCDB3D" w14:textId="77777777" w:rsidR="003E7E94" w:rsidRDefault="00000000">
      <w:pPr>
        <w:jc w:val="both"/>
      </w:pPr>
      <w:r>
        <w:t>Video and audio split here.</w:t>
      </w:r>
    </w:p>
    <w:p w14:paraId="5ED37864" w14:textId="77777777" w:rsidR="003E7E94" w:rsidRDefault="00000000">
      <w:pPr>
        <w:jc w:val="both"/>
      </w:pPr>
      <w:r>
        <w:t xml:space="preserve">RGB: </w:t>
      </w:r>
      <w:proofErr w:type="spellStart"/>
      <w:r>
        <w:t>linspace</w:t>
      </w:r>
      <w:proofErr w:type="spellEnd"/>
      <w:r>
        <w:t xml:space="preserve"> sixteen indices across the clip, </w:t>
      </w:r>
      <w:proofErr w:type="spellStart"/>
      <w:r>
        <w:t>centre</w:t>
      </w:r>
      <w:proofErr w:type="spellEnd"/>
      <w:r>
        <w:t xml:space="preserve">-crop to 0.8 of the short side, resize to 224², </w:t>
      </w:r>
      <w:proofErr w:type="spellStart"/>
      <w:r>
        <w:t>normalise</w:t>
      </w:r>
      <w:proofErr w:type="spellEnd"/>
      <w:r>
        <w:t xml:space="preserve"> with ImageNet μ/σ.</w:t>
      </w:r>
    </w:p>
    <w:p w14:paraId="71BE8E3C" w14:textId="77777777" w:rsidR="003E7E94" w:rsidRDefault="00000000">
      <w:pPr>
        <w:jc w:val="both"/>
      </w:pPr>
      <w:r>
        <w:t xml:space="preserve">Audio: mono downmix, 16 kHz resample, 1024 FFT / 512 hop mel with 128 bins, </w:t>
      </w:r>
      <w:proofErr w:type="spellStart"/>
      <w:r>
        <w:t>AmplitudeToDB</w:t>
      </w:r>
      <w:proofErr w:type="spellEnd"/>
      <w:r>
        <w:t>, pad/trim to ninety-four time bins so batches stack cleanly.</w:t>
      </w:r>
    </w:p>
    <w:p w14:paraId="366381F1" w14:textId="77777777" w:rsidR="003E7E94" w:rsidRDefault="00000000">
      <w:pPr>
        <w:spacing w:before="200"/>
        <w:jc w:val="both"/>
      </w:pPr>
      <w:r>
        <w:rPr>
          <w:b/>
        </w:rPr>
        <w:t>Stage 3: Feature Encoding</w:t>
      </w:r>
    </w:p>
    <w:p w14:paraId="227CD4FE" w14:textId="77777777" w:rsidR="003E7E94" w:rsidRDefault="00000000">
      <w:pPr>
        <w:jc w:val="both"/>
      </w:pPr>
      <w:proofErr w:type="spellStart"/>
      <w:r>
        <w:t>VideoViTEncoder</w:t>
      </w:r>
      <w:proofErr w:type="spellEnd"/>
      <w:r>
        <w:t xml:space="preserve"> runs </w:t>
      </w:r>
      <w:proofErr w:type="spellStart"/>
      <w:r>
        <w:t>ViT</w:t>
      </w:r>
      <w:proofErr w:type="spellEnd"/>
      <w:r>
        <w:t>-B/16 per frame, keeps CLS tokens, adds learned temporal positions.</w:t>
      </w:r>
    </w:p>
    <w:p w14:paraId="2A03D0F8" w14:textId="77777777" w:rsidR="003E7E94" w:rsidRDefault="00000000">
      <w:pPr>
        <w:jc w:val="both"/>
      </w:pPr>
      <w:proofErr w:type="spellStart"/>
      <w:r>
        <w:lastRenderedPageBreak/>
        <w:t>AudioTokenEncoder</w:t>
      </w:r>
      <w:proofErr w:type="spellEnd"/>
      <w:r>
        <w:t xml:space="preserve"> stacks four conv blocks (frequency shrinks, time mostly preserved), projects to 768-D, adds temporal positions.</w:t>
      </w:r>
    </w:p>
    <w:p w14:paraId="6F747283" w14:textId="77777777" w:rsidR="003E7E94" w:rsidRDefault="00000000">
      <w:pPr>
        <w:spacing w:before="200"/>
        <w:jc w:val="both"/>
      </w:pPr>
      <w:r>
        <w:rPr>
          <w:b/>
        </w:rPr>
        <w:t>Stage 4: Multimodal Fusion</w:t>
      </w:r>
    </w:p>
    <w:p w14:paraId="615A032C" w14:textId="77777777" w:rsidR="003E7E94" w:rsidRDefault="00000000">
      <w:pPr>
        <w:jc w:val="both"/>
      </w:pPr>
      <w:proofErr w:type="spellStart"/>
      <w:r>
        <w:t>AudioVisualFusionEngine</w:t>
      </w:r>
      <w:proofErr w:type="spellEnd"/>
      <w:r>
        <w:t xml:space="preserve"> prepends CLS tokens, seeds four bottleneck vectors, and stacks four MBT layers. Each modality self-attends with bottlenecks—not with the other stream directly—then bottlenecks are averaged across modalities before the next layer.</w:t>
      </w:r>
    </w:p>
    <w:p w14:paraId="5538AB4A" w14:textId="77777777" w:rsidR="003E7E94" w:rsidRDefault="00000000">
      <w:pPr>
        <w:spacing w:before="200"/>
        <w:jc w:val="both"/>
      </w:pPr>
      <w:r>
        <w:rPr>
          <w:b/>
        </w:rPr>
        <w:t>Stage 5: Classification</w:t>
      </w:r>
    </w:p>
    <w:p w14:paraId="7A101CD5" w14:textId="77777777" w:rsidR="003E7E94" w:rsidRDefault="00000000">
      <w:pPr>
        <w:jc w:val="both"/>
      </w:pPr>
      <w:r>
        <w:t>Concatenate final visual and audio CLS (1536-D), MLP 1536→512→256→1 with GELU + dropout, sigmoid at inference with a 0.5 cut.</w:t>
      </w:r>
    </w:p>
    <w:p w14:paraId="572F073F" w14:textId="77777777" w:rsidR="003E7E94" w:rsidRDefault="00000000">
      <w:pPr>
        <w:jc w:val="both"/>
      </w:pPr>
      <w:r>
        <w:t>AMP wraps training steps; gradients clip at norm 1.0 to stop spikes.</w:t>
      </w:r>
    </w:p>
    <w:p w14:paraId="4235DD12" w14:textId="77777777" w:rsidR="003E7E94" w:rsidRDefault="00000000">
      <w:r>
        <w:br w:type="page"/>
      </w:r>
    </w:p>
    <w:p w14:paraId="276EC592" w14:textId="77777777" w:rsidR="003E7E94" w:rsidRDefault="00000000">
      <w:pPr>
        <w:spacing w:before="480" w:after="200"/>
        <w:jc w:val="center"/>
      </w:pPr>
      <w:r>
        <w:rPr>
          <w:b/>
          <w:sz w:val="32"/>
        </w:rPr>
        <w:lastRenderedPageBreak/>
        <w:t>Chapter 4</w:t>
      </w:r>
    </w:p>
    <w:p w14:paraId="5F9E3732" w14:textId="77777777" w:rsidR="003E7E94" w:rsidRDefault="00000000">
      <w:pPr>
        <w:spacing w:before="480" w:after="200"/>
        <w:jc w:val="center"/>
      </w:pPr>
      <w:r>
        <w:rPr>
          <w:b/>
          <w:sz w:val="32"/>
        </w:rPr>
        <w:t>Model Design and Logic</w:t>
      </w:r>
    </w:p>
    <w:p w14:paraId="53B86C1A" w14:textId="77777777" w:rsidR="003E7E94" w:rsidRDefault="00000000">
      <w:pPr>
        <w:spacing w:before="280" w:after="200"/>
      </w:pPr>
      <w:r>
        <w:rPr>
          <w:b/>
          <w:sz w:val="28"/>
        </w:rPr>
        <w:t>4.1 DEEP LEARNING MODELS USED</w:t>
      </w:r>
    </w:p>
    <w:p w14:paraId="651813B6" w14:textId="77777777" w:rsidR="003E7E94" w:rsidRDefault="00000000">
      <w:pPr>
        <w:jc w:val="both"/>
      </w:pPr>
      <w:r>
        <w:t>Three trainable pieces: a frame encoder, a spectrogram encoder, and the MBT stack that negotiates between them.</w:t>
      </w:r>
    </w:p>
    <w:p w14:paraId="67B90707" w14:textId="77777777" w:rsidR="003E7E94" w:rsidRDefault="00000000">
      <w:pPr>
        <w:spacing w:before="200"/>
        <w:jc w:val="both"/>
      </w:pPr>
      <w:r>
        <w:rPr>
          <w:b/>
        </w:rPr>
        <w:t>Vision Transformer (</w:t>
      </w:r>
      <w:proofErr w:type="spellStart"/>
      <w:r>
        <w:rPr>
          <w:b/>
        </w:rPr>
        <w:t>ViT</w:t>
      </w:r>
      <w:proofErr w:type="spellEnd"/>
      <w:r>
        <w:rPr>
          <w:b/>
        </w:rPr>
        <w:t>-B/16) as Visual Encoder</w:t>
      </w:r>
    </w:p>
    <w:p w14:paraId="404F968C" w14:textId="77777777" w:rsidR="003E7E94" w:rsidRDefault="00000000">
      <w:pPr>
        <w:jc w:val="both"/>
      </w:pPr>
      <w:proofErr w:type="spellStart"/>
      <w:r>
        <w:t>ViT</w:t>
      </w:r>
      <w:proofErr w:type="spellEnd"/>
      <w:r>
        <w:t xml:space="preserve">-B/16 chops each 224² frame into 16×16 patches, embeds them, and stacks transformer blocks—see </w:t>
      </w:r>
      <w:proofErr w:type="spellStart"/>
      <w:r>
        <w:t>Dosovitskiy</w:t>
      </w:r>
      <w:proofErr w:type="spellEnd"/>
      <w:r>
        <w:t xml:space="preserve"> et al. for the full recipe.</w:t>
      </w:r>
    </w:p>
    <w:p w14:paraId="484F4E21" w14:textId="77777777" w:rsidR="003E7E94" w:rsidRDefault="00000000">
      <w:pPr>
        <w:jc w:val="both"/>
      </w:pPr>
      <w:r>
        <w:t xml:space="preserve">We start from IMAGENET1K_V1 weights, strip the classifier head for an identity, and emit one 768-D CLS vector per frame. </w:t>
      </w:r>
      <w:proofErr w:type="spellStart"/>
      <w:r>
        <w:t>VideoViTEncoder</w:t>
      </w:r>
      <w:proofErr w:type="spellEnd"/>
      <w:r>
        <w:t xml:space="preserve"> adds temporal position codes across the sixteen CLS outputs so fusion sees order, not just appearance.</w:t>
      </w:r>
    </w:p>
    <w:p w14:paraId="25751697" w14:textId="77777777" w:rsidR="003E7E94" w:rsidRDefault="00000000">
      <w:pPr>
        <w:spacing w:before="200"/>
        <w:jc w:val="both"/>
      </w:pPr>
      <w:r>
        <w:rPr>
          <w:b/>
        </w:rPr>
        <w:t>CNN-Based Audio Tokenizer as Audio Encoder</w:t>
      </w:r>
    </w:p>
    <w:p w14:paraId="17F06717" w14:textId="77777777" w:rsidR="003E7E94" w:rsidRDefault="00000000">
      <w:pPr>
        <w:jc w:val="both"/>
      </w:pPr>
      <w:r>
        <w:t>Mel maps stay 2-D; the CNN squeezes frequency while leaving time mostly untouched until late pooling, yielding a token per time step.</w:t>
      </w:r>
    </w:p>
    <w:p w14:paraId="7CAF94B9" w14:textId="77777777" w:rsidR="003E7E94" w:rsidRDefault="00000000">
      <w:pPr>
        <w:jc w:val="both"/>
      </w:pPr>
      <w:r>
        <w:t xml:space="preserve">Four 3×3 conv blocks use </w:t>
      </w:r>
      <w:proofErr w:type="spellStart"/>
      <w:r>
        <w:t>GroupNorm</w:t>
      </w:r>
      <w:proofErr w:type="spellEnd"/>
      <w:r>
        <w:t xml:space="preserve"> + </w:t>
      </w:r>
      <w:proofErr w:type="spellStart"/>
      <w:r>
        <w:t>ReLU</w:t>
      </w:r>
      <w:proofErr w:type="spellEnd"/>
      <w:r>
        <w:t xml:space="preserve">; early max-pool steps shrink </w:t>
      </w:r>
      <w:proofErr w:type="spellStart"/>
      <w:r>
        <w:t>freq</w:t>
      </w:r>
      <w:proofErr w:type="spellEnd"/>
      <w:r>
        <w:t xml:space="preserve"> and time, later (2,1) pools attack frequency only. Adaptive pooling collapses the last </w:t>
      </w:r>
      <w:proofErr w:type="spellStart"/>
      <w:r>
        <w:t>freq</w:t>
      </w:r>
      <w:proofErr w:type="spellEnd"/>
      <w:r>
        <w:t xml:space="preserve"> axis; a linear + </w:t>
      </w:r>
      <w:proofErr w:type="spellStart"/>
      <w:r>
        <w:t>LayerNorm</w:t>
      </w:r>
      <w:proofErr w:type="spellEnd"/>
      <w:r>
        <w:t xml:space="preserve"> maps 256→768, then temporal positions match the video side.</w:t>
      </w:r>
    </w:p>
    <w:p w14:paraId="76E98653" w14:textId="77777777" w:rsidR="003E7E94" w:rsidRDefault="00000000">
      <w:pPr>
        <w:spacing w:before="200"/>
        <w:jc w:val="both"/>
      </w:pPr>
      <w:r>
        <w:rPr>
          <w:b/>
        </w:rPr>
        <w:t>Multimodal Bottleneck Transformer (MBT) as Fusion Engine</w:t>
      </w:r>
    </w:p>
    <w:p w14:paraId="77D30793" w14:textId="77777777" w:rsidR="003E7E94" w:rsidRDefault="00000000">
      <w:pPr>
        <w:jc w:val="both"/>
      </w:pPr>
      <w:r>
        <w:t xml:space="preserve">Following </w:t>
      </w:r>
      <w:proofErr w:type="spellStart"/>
      <w:r>
        <w:t>Nagrani</w:t>
      </w:r>
      <w:proofErr w:type="spellEnd"/>
      <w:r>
        <w:t xml:space="preserve"> et al., audio and vision never attend across streams wholesale—they read and write four shared bottleneck tokens instead.</w:t>
      </w:r>
    </w:p>
    <w:p w14:paraId="75D6821E" w14:textId="77777777" w:rsidR="003E7E94" w:rsidRDefault="00000000">
      <w:pPr>
        <w:jc w:val="both"/>
      </w:pPr>
      <w:r>
        <w:t xml:space="preserve">Four MBT layers, each with parallel </w:t>
      </w:r>
      <w:proofErr w:type="spellStart"/>
      <w:r>
        <w:t>ViT</w:t>
      </w:r>
      <w:proofErr w:type="spellEnd"/>
      <w:r>
        <w:t>-style blocks per modality, eight heads, dropout 0.1: bottlenecks append to both sequences, attention runs, bottlenecks merge by averaging, repeat.</w:t>
      </w:r>
    </w:p>
    <w:p w14:paraId="0E7F28A3" w14:textId="77777777" w:rsidR="00E7257B" w:rsidRDefault="00E7257B">
      <w:pPr>
        <w:spacing w:before="280" w:after="200"/>
        <w:rPr>
          <w:b/>
          <w:sz w:val="28"/>
        </w:rPr>
      </w:pPr>
    </w:p>
    <w:p w14:paraId="414AB282" w14:textId="73F80FB3" w:rsidR="003E7E94" w:rsidRDefault="00000000">
      <w:pPr>
        <w:spacing w:before="280" w:after="200"/>
      </w:pPr>
      <w:r>
        <w:rPr>
          <w:b/>
          <w:sz w:val="28"/>
        </w:rPr>
        <w:lastRenderedPageBreak/>
        <w:t>4.2 MODEL LOADING</w:t>
      </w:r>
    </w:p>
    <w:p w14:paraId="69AEF792" w14:textId="77777777" w:rsidR="003E7E94" w:rsidRDefault="00000000">
      <w:pPr>
        <w:jc w:val="both"/>
      </w:pPr>
      <w:r>
        <w:t xml:space="preserve">Weights arrive twice: ImageNet for </w:t>
      </w:r>
      <w:proofErr w:type="spellStart"/>
      <w:r>
        <w:t>ViT</w:t>
      </w:r>
      <w:proofErr w:type="spellEnd"/>
      <w:r>
        <w:t xml:space="preserve"> at construction, later SSL checkpoints when the classifier spins up.</w:t>
      </w:r>
    </w:p>
    <w:p w14:paraId="785C8DC7" w14:textId="77777777" w:rsidR="003E7E94" w:rsidRDefault="00000000">
      <w:pPr>
        <w:spacing w:before="200"/>
        <w:jc w:val="both"/>
      </w:pPr>
      <w:r>
        <w:rPr>
          <w:b/>
        </w:rPr>
        <w:t xml:space="preserve">Pretrained </w:t>
      </w:r>
      <w:proofErr w:type="spellStart"/>
      <w:r>
        <w:rPr>
          <w:b/>
        </w:rPr>
        <w:t>ViT</w:t>
      </w:r>
      <w:proofErr w:type="spellEnd"/>
      <w:r>
        <w:rPr>
          <w:b/>
        </w:rPr>
        <w:t xml:space="preserve"> Loading</w:t>
      </w:r>
    </w:p>
    <w:p w14:paraId="11B80129" w14:textId="77777777" w:rsidR="003E7E94" w:rsidRDefault="00000000">
      <w:pPr>
        <w:jc w:val="both"/>
      </w:pPr>
      <w:proofErr w:type="spellStart"/>
      <w:r>
        <w:t>VideoViTEncoder</w:t>
      </w:r>
      <w:proofErr w:type="spellEnd"/>
      <w:r>
        <w:t xml:space="preserve"> pulls </w:t>
      </w:r>
      <w:proofErr w:type="spellStart"/>
      <w:r>
        <w:t>torchvision</w:t>
      </w:r>
      <w:proofErr w:type="spellEnd"/>
      <w:r>
        <w:t xml:space="preserve"> weights like this:</w:t>
      </w:r>
    </w:p>
    <w:p w14:paraId="5B112ABB" w14:textId="77777777" w:rsidR="003E7E94" w:rsidRDefault="003E7E94">
      <w:pPr>
        <w:spacing w:before="80" w:after="0"/>
      </w:pPr>
    </w:p>
    <w:p w14:paraId="3CA1218C" w14:textId="77777777" w:rsidR="003E7E94" w:rsidRDefault="00000000">
      <w:pPr>
        <w:shd w:val="clear" w:color="auto" w:fill="F5F5F5"/>
        <w:spacing w:after="0" w:line="276" w:lineRule="auto"/>
        <w:ind w:left="720"/>
      </w:pPr>
      <w:r>
        <w:rPr>
          <w:rFonts w:ascii="Consolas" w:hAnsi="Consolas"/>
          <w:color w:val="1E1E1E"/>
          <w:sz w:val="18"/>
        </w:rPr>
        <w:t>weights = models.ViT_B_16_Weights.IMAGENET1K_V1 if pretrained else None</w:t>
      </w:r>
    </w:p>
    <w:p w14:paraId="0C90DAFE" w14:textId="77777777" w:rsidR="003E7E94" w:rsidRDefault="00000000">
      <w:pPr>
        <w:shd w:val="clear" w:color="auto" w:fill="F5F5F5"/>
        <w:spacing w:after="0" w:line="276" w:lineRule="auto"/>
        <w:ind w:left="720"/>
      </w:pPr>
      <w:proofErr w:type="spellStart"/>
      <w:r>
        <w:rPr>
          <w:rFonts w:ascii="Consolas" w:hAnsi="Consolas"/>
          <w:color w:val="1E1E1E"/>
          <w:sz w:val="18"/>
        </w:rPr>
        <w:t>self.vit</w:t>
      </w:r>
      <w:proofErr w:type="spellEnd"/>
      <w:r>
        <w:rPr>
          <w:rFonts w:ascii="Consolas" w:hAnsi="Consolas"/>
          <w:color w:val="1E1E1E"/>
          <w:sz w:val="18"/>
        </w:rPr>
        <w:t xml:space="preserve"> = models.vit_b_16(weights=weights)</w:t>
      </w:r>
    </w:p>
    <w:p w14:paraId="2C2E01AA" w14:textId="77777777" w:rsidR="003E7E94" w:rsidRDefault="00000000">
      <w:pPr>
        <w:shd w:val="clear" w:color="auto" w:fill="F5F5F5"/>
        <w:spacing w:after="0" w:line="276" w:lineRule="auto"/>
        <w:ind w:left="720"/>
      </w:pPr>
      <w:proofErr w:type="spellStart"/>
      <w:r>
        <w:rPr>
          <w:rFonts w:ascii="Consolas" w:hAnsi="Consolas"/>
          <w:color w:val="1E1E1E"/>
          <w:sz w:val="18"/>
        </w:rPr>
        <w:t>self.vit.heads</w:t>
      </w:r>
      <w:proofErr w:type="spellEnd"/>
      <w:r>
        <w:rPr>
          <w:rFonts w:ascii="Consolas" w:hAnsi="Consolas"/>
          <w:color w:val="1E1E1E"/>
          <w:sz w:val="18"/>
        </w:rPr>
        <w:t xml:space="preserve"> = </w:t>
      </w:r>
      <w:proofErr w:type="spellStart"/>
      <w:r>
        <w:rPr>
          <w:rFonts w:ascii="Consolas" w:hAnsi="Consolas"/>
          <w:color w:val="1E1E1E"/>
          <w:sz w:val="18"/>
        </w:rPr>
        <w:t>nn.Sequential</w:t>
      </w:r>
      <w:proofErr w:type="spellEnd"/>
      <w:r>
        <w:rPr>
          <w:rFonts w:ascii="Consolas" w:hAnsi="Consolas"/>
          <w:color w:val="1E1E1E"/>
          <w:sz w:val="18"/>
        </w:rPr>
        <w:t>(</w:t>
      </w:r>
      <w:proofErr w:type="spellStart"/>
      <w:r>
        <w:rPr>
          <w:rFonts w:ascii="Consolas" w:hAnsi="Consolas"/>
          <w:color w:val="1E1E1E"/>
          <w:sz w:val="18"/>
        </w:rPr>
        <w:t>nn.Identity</w:t>
      </w:r>
      <w:proofErr w:type="spellEnd"/>
      <w:r>
        <w:rPr>
          <w:rFonts w:ascii="Consolas" w:hAnsi="Consolas"/>
          <w:color w:val="1E1E1E"/>
          <w:sz w:val="18"/>
        </w:rPr>
        <w:t>())</w:t>
      </w:r>
    </w:p>
    <w:p w14:paraId="7C02A3DB" w14:textId="77777777" w:rsidR="003E7E94" w:rsidRDefault="003E7E94">
      <w:pPr>
        <w:spacing w:after="80"/>
      </w:pPr>
    </w:p>
    <w:p w14:paraId="0C55053E" w14:textId="77777777" w:rsidR="003E7E94" w:rsidRDefault="00000000">
      <w:pPr>
        <w:jc w:val="both"/>
      </w:pPr>
      <w:r>
        <w:t>Spatial filters start strong; temporal embeddings draw fresh noise (σ≈0.02) because SSL must learn order from video.</w:t>
      </w:r>
    </w:p>
    <w:p w14:paraId="34B6D897" w14:textId="77777777" w:rsidR="003E7E94" w:rsidRDefault="00000000">
      <w:pPr>
        <w:spacing w:before="200"/>
        <w:jc w:val="both"/>
      </w:pPr>
      <w:r>
        <w:rPr>
          <w:b/>
        </w:rPr>
        <w:t>SSL Encoder Loading for Fine-Tuning</w:t>
      </w:r>
    </w:p>
    <w:p w14:paraId="659FF41E" w14:textId="77777777" w:rsidR="003E7E94" w:rsidRDefault="00000000">
      <w:pPr>
        <w:jc w:val="both"/>
      </w:pPr>
      <w:proofErr w:type="spellStart"/>
      <w:r>
        <w:t>DeepfakeClassifier</w:t>
      </w:r>
      <w:proofErr w:type="spellEnd"/>
      <w:r>
        <w:t xml:space="preserve"> accepts either bundled encoder </w:t>
      </w:r>
      <w:proofErr w:type="spellStart"/>
      <w:r>
        <w:t>dicts</w:t>
      </w:r>
      <w:proofErr w:type="spellEnd"/>
      <w:r>
        <w:t xml:space="preserve"> or prefixed state keys—handy when a checkpoint comes from the full SSL module.</w:t>
      </w:r>
    </w:p>
    <w:p w14:paraId="446505E1" w14:textId="77777777" w:rsidR="003E7E94" w:rsidRDefault="003E7E94">
      <w:pPr>
        <w:spacing w:before="80" w:after="0"/>
      </w:pPr>
    </w:p>
    <w:p w14:paraId="729F608D" w14:textId="77777777" w:rsidR="003E7E94" w:rsidRDefault="00000000">
      <w:pPr>
        <w:shd w:val="clear" w:color="auto" w:fill="F5F5F5"/>
        <w:spacing w:after="0" w:line="276" w:lineRule="auto"/>
        <w:ind w:left="720"/>
      </w:pPr>
      <w:r>
        <w:rPr>
          <w:rFonts w:ascii="Consolas" w:hAnsi="Consolas"/>
          <w:color w:val="1E1E1E"/>
          <w:sz w:val="18"/>
        </w:rPr>
        <w:t xml:space="preserve">if </w:t>
      </w:r>
      <w:proofErr w:type="spellStart"/>
      <w:r>
        <w:rPr>
          <w:rFonts w:ascii="Consolas" w:hAnsi="Consolas"/>
          <w:color w:val="1E1E1E"/>
          <w:sz w:val="18"/>
        </w:rPr>
        <w:t>os.path.exists</w:t>
      </w:r>
      <w:proofErr w:type="spellEnd"/>
      <w:r>
        <w:rPr>
          <w:rFonts w:ascii="Consolas" w:hAnsi="Consolas"/>
          <w:color w:val="1E1E1E"/>
          <w:sz w:val="18"/>
        </w:rPr>
        <w:t>(</w:t>
      </w:r>
      <w:proofErr w:type="spellStart"/>
      <w:r>
        <w:rPr>
          <w:rFonts w:ascii="Consolas" w:hAnsi="Consolas"/>
          <w:color w:val="1E1E1E"/>
          <w:sz w:val="18"/>
        </w:rPr>
        <w:t>pretrained_path</w:t>
      </w:r>
      <w:proofErr w:type="spellEnd"/>
      <w:r>
        <w:rPr>
          <w:rFonts w:ascii="Consolas" w:hAnsi="Consolas"/>
          <w:color w:val="1E1E1E"/>
          <w:sz w:val="18"/>
        </w:rPr>
        <w:t>):</w:t>
      </w:r>
    </w:p>
    <w:p w14:paraId="6747FCED" w14:textId="77777777" w:rsidR="003E7E94" w:rsidRDefault="00000000">
      <w:pPr>
        <w:shd w:val="clear" w:color="auto" w:fill="F5F5F5"/>
        <w:spacing w:after="0" w:line="276" w:lineRule="auto"/>
        <w:ind w:left="720"/>
      </w:pPr>
      <w:r>
        <w:rPr>
          <w:rFonts w:ascii="Consolas" w:hAnsi="Consolas"/>
          <w:color w:val="1E1E1E"/>
          <w:sz w:val="18"/>
        </w:rPr>
        <w:t xml:space="preserve">    checkpoint = </w:t>
      </w:r>
      <w:proofErr w:type="spellStart"/>
      <w:r>
        <w:rPr>
          <w:rFonts w:ascii="Consolas" w:hAnsi="Consolas"/>
          <w:color w:val="1E1E1E"/>
          <w:sz w:val="18"/>
        </w:rPr>
        <w:t>torch.load</w:t>
      </w:r>
      <w:proofErr w:type="spellEnd"/>
      <w:r>
        <w:rPr>
          <w:rFonts w:ascii="Consolas" w:hAnsi="Consolas"/>
          <w:color w:val="1E1E1E"/>
          <w:sz w:val="18"/>
        </w:rPr>
        <w:t>(</w:t>
      </w:r>
      <w:proofErr w:type="spellStart"/>
      <w:r>
        <w:rPr>
          <w:rFonts w:ascii="Consolas" w:hAnsi="Consolas"/>
          <w:color w:val="1E1E1E"/>
          <w:sz w:val="18"/>
        </w:rPr>
        <w:t>pretrained_path</w:t>
      </w:r>
      <w:proofErr w:type="spellEnd"/>
      <w:r>
        <w:rPr>
          <w:rFonts w:ascii="Consolas" w:hAnsi="Consolas"/>
          <w:color w:val="1E1E1E"/>
          <w:sz w:val="18"/>
        </w:rPr>
        <w:t xml:space="preserve">, </w:t>
      </w:r>
      <w:proofErr w:type="spellStart"/>
      <w:r>
        <w:rPr>
          <w:rFonts w:ascii="Consolas" w:hAnsi="Consolas"/>
          <w:color w:val="1E1E1E"/>
          <w:sz w:val="18"/>
        </w:rPr>
        <w:t>map_location</w:t>
      </w:r>
      <w:proofErr w:type="spellEnd"/>
      <w:r>
        <w:rPr>
          <w:rFonts w:ascii="Consolas" w:hAnsi="Consolas"/>
          <w:color w:val="1E1E1E"/>
          <w:sz w:val="18"/>
        </w:rPr>
        <w:t>='</w:t>
      </w:r>
      <w:proofErr w:type="spellStart"/>
      <w:r>
        <w:rPr>
          <w:rFonts w:ascii="Consolas" w:hAnsi="Consolas"/>
          <w:color w:val="1E1E1E"/>
          <w:sz w:val="18"/>
        </w:rPr>
        <w:t>cpu</w:t>
      </w:r>
      <w:proofErr w:type="spellEnd"/>
      <w:r>
        <w:rPr>
          <w:rFonts w:ascii="Consolas" w:hAnsi="Consolas"/>
          <w:color w:val="1E1E1E"/>
          <w:sz w:val="18"/>
        </w:rPr>
        <w:t>')</w:t>
      </w:r>
    </w:p>
    <w:p w14:paraId="4FBF0C1A" w14:textId="77777777" w:rsidR="003E7E94" w:rsidRDefault="00000000">
      <w:pPr>
        <w:shd w:val="clear" w:color="auto" w:fill="F5F5F5"/>
        <w:spacing w:after="0" w:line="276" w:lineRule="auto"/>
        <w:ind w:left="720"/>
      </w:pPr>
      <w:r>
        <w:rPr>
          <w:rFonts w:ascii="Consolas" w:hAnsi="Consolas"/>
          <w:color w:val="1E1E1E"/>
          <w:sz w:val="18"/>
        </w:rPr>
        <w:t xml:space="preserve">    if 'visual' in checkpoint:</w:t>
      </w:r>
    </w:p>
    <w:p w14:paraId="6F4032E2"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self.visual_encoder.load_state_dict</w:t>
      </w:r>
      <w:proofErr w:type="spellEnd"/>
      <w:r>
        <w:rPr>
          <w:rFonts w:ascii="Consolas" w:hAnsi="Consolas"/>
          <w:color w:val="1E1E1E"/>
          <w:sz w:val="18"/>
        </w:rPr>
        <w:t>(checkpoint['visual'], strict=False)</w:t>
      </w:r>
    </w:p>
    <w:p w14:paraId="0CED0875"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self.audio_encoder.load_state_dict</w:t>
      </w:r>
      <w:proofErr w:type="spellEnd"/>
      <w:r>
        <w:rPr>
          <w:rFonts w:ascii="Consolas" w:hAnsi="Consolas"/>
          <w:color w:val="1E1E1E"/>
          <w:sz w:val="18"/>
        </w:rPr>
        <w:t>(checkpoint['audio'], strict=False)</w:t>
      </w:r>
    </w:p>
    <w:p w14:paraId="7C6A29D2"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self.fusion_engine.load_state_dict</w:t>
      </w:r>
      <w:proofErr w:type="spellEnd"/>
      <w:r>
        <w:rPr>
          <w:rFonts w:ascii="Consolas" w:hAnsi="Consolas"/>
          <w:color w:val="1E1E1E"/>
          <w:sz w:val="18"/>
        </w:rPr>
        <w:t>(checkpoint['fusion'], strict=False)</w:t>
      </w:r>
    </w:p>
    <w:p w14:paraId="0FD35BC5" w14:textId="77777777" w:rsidR="003E7E94" w:rsidRDefault="00000000">
      <w:pPr>
        <w:shd w:val="clear" w:color="auto" w:fill="F5F5F5"/>
        <w:spacing w:after="0" w:line="276" w:lineRule="auto"/>
        <w:ind w:left="720"/>
      </w:pPr>
      <w:r>
        <w:rPr>
          <w:rFonts w:ascii="Consolas" w:hAnsi="Consolas"/>
          <w:color w:val="1E1E1E"/>
          <w:sz w:val="18"/>
        </w:rPr>
        <w:t xml:space="preserve">    else:</w:t>
      </w:r>
    </w:p>
    <w:p w14:paraId="3A745F6C"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visual_state</w:t>
      </w:r>
      <w:proofErr w:type="spellEnd"/>
      <w:r>
        <w:rPr>
          <w:rFonts w:ascii="Consolas" w:hAnsi="Consolas"/>
          <w:color w:val="1E1E1E"/>
          <w:sz w:val="18"/>
        </w:rPr>
        <w:t xml:space="preserve"> = {</w:t>
      </w:r>
      <w:proofErr w:type="spellStart"/>
      <w:r>
        <w:rPr>
          <w:rFonts w:ascii="Consolas" w:hAnsi="Consolas"/>
          <w:color w:val="1E1E1E"/>
          <w:sz w:val="18"/>
        </w:rPr>
        <w:t>k.replace</w:t>
      </w:r>
      <w:proofErr w:type="spellEnd"/>
      <w:r>
        <w:rPr>
          <w:rFonts w:ascii="Consolas" w:hAnsi="Consolas"/>
          <w:color w:val="1E1E1E"/>
          <w:sz w:val="18"/>
        </w:rPr>
        <w:t>('</w:t>
      </w:r>
      <w:proofErr w:type="spellStart"/>
      <w:r>
        <w:rPr>
          <w:rFonts w:ascii="Consolas" w:hAnsi="Consolas"/>
          <w:color w:val="1E1E1E"/>
          <w:sz w:val="18"/>
        </w:rPr>
        <w:t>visual_encoder</w:t>
      </w:r>
      <w:proofErr w:type="spellEnd"/>
      <w:r>
        <w:rPr>
          <w:rFonts w:ascii="Consolas" w:hAnsi="Consolas"/>
          <w:color w:val="1E1E1E"/>
          <w:sz w:val="18"/>
        </w:rPr>
        <w:t xml:space="preserve">.', ''): v </w:t>
      </w:r>
    </w:p>
    <w:p w14:paraId="1D7D7752" w14:textId="77777777" w:rsidR="003E7E94" w:rsidRDefault="00000000">
      <w:pPr>
        <w:shd w:val="clear" w:color="auto" w:fill="F5F5F5"/>
        <w:spacing w:after="0" w:line="276" w:lineRule="auto"/>
        <w:ind w:left="720"/>
      </w:pPr>
      <w:r>
        <w:rPr>
          <w:rFonts w:ascii="Consolas" w:hAnsi="Consolas"/>
          <w:color w:val="1E1E1E"/>
          <w:sz w:val="18"/>
        </w:rPr>
        <w:t xml:space="preserve">                        for k, v in </w:t>
      </w:r>
      <w:proofErr w:type="spellStart"/>
      <w:r>
        <w:rPr>
          <w:rFonts w:ascii="Consolas" w:hAnsi="Consolas"/>
          <w:color w:val="1E1E1E"/>
          <w:sz w:val="18"/>
        </w:rPr>
        <w:t>checkpoint.items</w:t>
      </w:r>
      <w:proofErr w:type="spellEnd"/>
      <w:r>
        <w:rPr>
          <w:rFonts w:ascii="Consolas" w:hAnsi="Consolas"/>
          <w:color w:val="1E1E1E"/>
          <w:sz w:val="18"/>
        </w:rPr>
        <w:t xml:space="preserve">() </w:t>
      </w:r>
    </w:p>
    <w:p w14:paraId="71574A65" w14:textId="77777777" w:rsidR="003E7E94" w:rsidRDefault="00000000">
      <w:pPr>
        <w:shd w:val="clear" w:color="auto" w:fill="F5F5F5"/>
        <w:spacing w:after="0" w:line="276" w:lineRule="auto"/>
        <w:ind w:left="720"/>
      </w:pPr>
      <w:r>
        <w:rPr>
          <w:rFonts w:ascii="Consolas" w:hAnsi="Consolas"/>
          <w:color w:val="1E1E1E"/>
          <w:sz w:val="18"/>
        </w:rPr>
        <w:t xml:space="preserve">                        if </w:t>
      </w:r>
      <w:proofErr w:type="spellStart"/>
      <w:r>
        <w:rPr>
          <w:rFonts w:ascii="Consolas" w:hAnsi="Consolas"/>
          <w:color w:val="1E1E1E"/>
          <w:sz w:val="18"/>
        </w:rPr>
        <w:t>k.startswith</w:t>
      </w:r>
      <w:proofErr w:type="spellEnd"/>
      <w:r>
        <w:rPr>
          <w:rFonts w:ascii="Consolas" w:hAnsi="Consolas"/>
          <w:color w:val="1E1E1E"/>
          <w:sz w:val="18"/>
        </w:rPr>
        <w:t>('</w:t>
      </w:r>
      <w:proofErr w:type="spellStart"/>
      <w:r>
        <w:rPr>
          <w:rFonts w:ascii="Consolas" w:hAnsi="Consolas"/>
          <w:color w:val="1E1E1E"/>
          <w:sz w:val="18"/>
        </w:rPr>
        <w:t>visual_encoder</w:t>
      </w:r>
      <w:proofErr w:type="spellEnd"/>
      <w:r>
        <w:rPr>
          <w:rFonts w:ascii="Consolas" w:hAnsi="Consolas"/>
          <w:color w:val="1E1E1E"/>
          <w:sz w:val="18"/>
        </w:rPr>
        <w:t>.')}</w:t>
      </w:r>
    </w:p>
    <w:p w14:paraId="3CCDFB14" w14:textId="77777777" w:rsidR="003E7E94" w:rsidRDefault="003E7E94">
      <w:pPr>
        <w:spacing w:after="80"/>
      </w:pPr>
    </w:p>
    <w:p w14:paraId="452607CE" w14:textId="77777777" w:rsidR="003E7E94" w:rsidRDefault="00000000">
      <w:pPr>
        <w:jc w:val="both"/>
      </w:pPr>
      <w:r>
        <w:t>strict=False tolerates small name shifts between training scripts; missing keys simply stay random. After ssl_pretrain.py finishes, encoders are saved as outputs/</w:t>
      </w:r>
      <w:proofErr w:type="spellStart"/>
      <w:r>
        <w:t>ssl_encoders_fused.pth</w:t>
      </w:r>
      <w:proofErr w:type="spellEnd"/>
      <w:r>
        <w:t xml:space="preserve"> (visual/audio/fusion keys); finetune_deepfake.py points there by default.</w:t>
      </w:r>
    </w:p>
    <w:p w14:paraId="5F0645FF" w14:textId="77777777" w:rsidR="003E7E94" w:rsidRDefault="00000000">
      <w:pPr>
        <w:spacing w:before="280" w:after="200"/>
      </w:pPr>
      <w:r>
        <w:rPr>
          <w:b/>
          <w:sz w:val="28"/>
        </w:rPr>
        <w:t>4.3 PREDICTION LOGIC</w:t>
      </w:r>
    </w:p>
    <w:p w14:paraId="0EB83184" w14:textId="77777777" w:rsidR="003E7E94" w:rsidRDefault="00000000">
      <w:pPr>
        <w:jc w:val="both"/>
      </w:pPr>
      <w:r>
        <w:t xml:space="preserve">Forward pass is short: encode, fuse, </w:t>
      </w:r>
      <w:proofErr w:type="spellStart"/>
      <w:r>
        <w:t>concat</w:t>
      </w:r>
      <w:proofErr w:type="spellEnd"/>
      <w:r>
        <w:t xml:space="preserve"> CLS, classify. Reference implementation:</w:t>
      </w:r>
    </w:p>
    <w:p w14:paraId="4B503B51" w14:textId="77777777" w:rsidR="003E7E94" w:rsidRDefault="003E7E94">
      <w:pPr>
        <w:spacing w:before="80" w:after="0"/>
      </w:pPr>
    </w:p>
    <w:p w14:paraId="60006C43" w14:textId="77777777" w:rsidR="003E7E94" w:rsidRDefault="00000000">
      <w:pPr>
        <w:shd w:val="clear" w:color="auto" w:fill="F5F5F5"/>
        <w:spacing w:after="0" w:line="276" w:lineRule="auto"/>
        <w:ind w:left="720"/>
      </w:pPr>
      <w:r>
        <w:rPr>
          <w:rFonts w:ascii="Consolas" w:hAnsi="Consolas"/>
          <w:color w:val="1E1E1E"/>
          <w:sz w:val="18"/>
        </w:rPr>
        <w:t>def forward(self, visual, audio):</w:t>
      </w:r>
    </w:p>
    <w:p w14:paraId="0B463E61"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v_tokens</w:t>
      </w:r>
      <w:proofErr w:type="spellEnd"/>
      <w:r>
        <w:rPr>
          <w:rFonts w:ascii="Consolas" w:hAnsi="Consolas"/>
          <w:color w:val="1E1E1E"/>
          <w:sz w:val="18"/>
        </w:rPr>
        <w:t xml:space="preserve"> = </w:t>
      </w:r>
      <w:proofErr w:type="spellStart"/>
      <w:r>
        <w:rPr>
          <w:rFonts w:ascii="Consolas" w:hAnsi="Consolas"/>
          <w:color w:val="1E1E1E"/>
          <w:sz w:val="18"/>
        </w:rPr>
        <w:t>self.visual_encoder</w:t>
      </w:r>
      <w:proofErr w:type="spellEnd"/>
      <w:r>
        <w:rPr>
          <w:rFonts w:ascii="Consolas" w:hAnsi="Consolas"/>
          <w:color w:val="1E1E1E"/>
          <w:sz w:val="18"/>
        </w:rPr>
        <w:t>(visual)</w:t>
      </w:r>
    </w:p>
    <w:p w14:paraId="20D3C244"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a_tokens</w:t>
      </w:r>
      <w:proofErr w:type="spellEnd"/>
      <w:r>
        <w:rPr>
          <w:rFonts w:ascii="Consolas" w:hAnsi="Consolas"/>
          <w:color w:val="1E1E1E"/>
          <w:sz w:val="18"/>
        </w:rPr>
        <w:t xml:space="preserve"> = </w:t>
      </w:r>
      <w:proofErr w:type="spellStart"/>
      <w:r>
        <w:rPr>
          <w:rFonts w:ascii="Consolas" w:hAnsi="Consolas"/>
          <w:color w:val="1E1E1E"/>
          <w:sz w:val="18"/>
        </w:rPr>
        <w:t>self.audio_encoder</w:t>
      </w:r>
      <w:proofErr w:type="spellEnd"/>
      <w:r>
        <w:rPr>
          <w:rFonts w:ascii="Consolas" w:hAnsi="Consolas"/>
          <w:color w:val="1E1E1E"/>
          <w:sz w:val="18"/>
        </w:rPr>
        <w:t>(audio)</w:t>
      </w:r>
    </w:p>
    <w:p w14:paraId="76D078ED"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fusion_out</w:t>
      </w:r>
      <w:proofErr w:type="spellEnd"/>
      <w:r>
        <w:rPr>
          <w:rFonts w:ascii="Consolas" w:hAnsi="Consolas"/>
          <w:color w:val="1E1E1E"/>
          <w:sz w:val="18"/>
        </w:rPr>
        <w:t xml:space="preserve"> = </w:t>
      </w:r>
      <w:proofErr w:type="spellStart"/>
      <w:r>
        <w:rPr>
          <w:rFonts w:ascii="Consolas" w:hAnsi="Consolas"/>
          <w:color w:val="1E1E1E"/>
          <w:sz w:val="18"/>
        </w:rPr>
        <w:t>self.fusion_engine</w:t>
      </w:r>
      <w:proofErr w:type="spellEnd"/>
      <w:r>
        <w:rPr>
          <w:rFonts w:ascii="Consolas" w:hAnsi="Consolas"/>
          <w:color w:val="1E1E1E"/>
          <w:sz w:val="18"/>
        </w:rPr>
        <w:t>(</w:t>
      </w:r>
      <w:proofErr w:type="spellStart"/>
      <w:r>
        <w:rPr>
          <w:rFonts w:ascii="Consolas" w:hAnsi="Consolas"/>
          <w:color w:val="1E1E1E"/>
          <w:sz w:val="18"/>
        </w:rPr>
        <w:t>v_tokens</w:t>
      </w:r>
      <w:proofErr w:type="spellEnd"/>
      <w:r>
        <w:rPr>
          <w:rFonts w:ascii="Consolas" w:hAnsi="Consolas"/>
          <w:color w:val="1E1E1E"/>
          <w:sz w:val="18"/>
        </w:rPr>
        <w:t xml:space="preserve">, </w:t>
      </w:r>
      <w:proofErr w:type="spellStart"/>
      <w:r>
        <w:rPr>
          <w:rFonts w:ascii="Consolas" w:hAnsi="Consolas"/>
          <w:color w:val="1E1E1E"/>
          <w:sz w:val="18"/>
        </w:rPr>
        <w:t>a_tokens</w:t>
      </w:r>
      <w:proofErr w:type="spellEnd"/>
      <w:r>
        <w:rPr>
          <w:rFonts w:ascii="Consolas" w:hAnsi="Consolas"/>
          <w:color w:val="1E1E1E"/>
          <w:sz w:val="18"/>
        </w:rPr>
        <w:t>)</w:t>
      </w:r>
    </w:p>
    <w:p w14:paraId="36BC0E37"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vis_cls</w:t>
      </w:r>
      <w:proofErr w:type="spellEnd"/>
      <w:r>
        <w:rPr>
          <w:rFonts w:ascii="Consolas" w:hAnsi="Consolas"/>
          <w:color w:val="1E1E1E"/>
          <w:sz w:val="18"/>
        </w:rPr>
        <w:t xml:space="preserve"> = </w:t>
      </w:r>
      <w:proofErr w:type="spellStart"/>
      <w:r>
        <w:rPr>
          <w:rFonts w:ascii="Consolas" w:hAnsi="Consolas"/>
          <w:color w:val="1E1E1E"/>
          <w:sz w:val="18"/>
        </w:rPr>
        <w:t>fusion_out</w:t>
      </w:r>
      <w:proofErr w:type="spellEnd"/>
      <w:r>
        <w:rPr>
          <w:rFonts w:ascii="Consolas" w:hAnsi="Consolas"/>
          <w:color w:val="1E1E1E"/>
          <w:sz w:val="18"/>
        </w:rPr>
        <w:t>["</w:t>
      </w:r>
      <w:proofErr w:type="spellStart"/>
      <w:r>
        <w:rPr>
          <w:rFonts w:ascii="Consolas" w:hAnsi="Consolas"/>
          <w:color w:val="1E1E1E"/>
          <w:sz w:val="18"/>
        </w:rPr>
        <w:t>vis_cls</w:t>
      </w:r>
      <w:proofErr w:type="spellEnd"/>
      <w:r>
        <w:rPr>
          <w:rFonts w:ascii="Consolas" w:hAnsi="Consolas"/>
          <w:color w:val="1E1E1E"/>
          <w:sz w:val="18"/>
        </w:rPr>
        <w:t>"]</w:t>
      </w:r>
    </w:p>
    <w:p w14:paraId="677A2008"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aud_cls</w:t>
      </w:r>
      <w:proofErr w:type="spellEnd"/>
      <w:r>
        <w:rPr>
          <w:rFonts w:ascii="Consolas" w:hAnsi="Consolas"/>
          <w:color w:val="1E1E1E"/>
          <w:sz w:val="18"/>
        </w:rPr>
        <w:t xml:space="preserve"> = </w:t>
      </w:r>
      <w:proofErr w:type="spellStart"/>
      <w:r>
        <w:rPr>
          <w:rFonts w:ascii="Consolas" w:hAnsi="Consolas"/>
          <w:color w:val="1E1E1E"/>
          <w:sz w:val="18"/>
        </w:rPr>
        <w:t>fusion_out</w:t>
      </w:r>
      <w:proofErr w:type="spellEnd"/>
      <w:r>
        <w:rPr>
          <w:rFonts w:ascii="Consolas" w:hAnsi="Consolas"/>
          <w:color w:val="1E1E1E"/>
          <w:sz w:val="18"/>
        </w:rPr>
        <w:t>["</w:t>
      </w:r>
      <w:proofErr w:type="spellStart"/>
      <w:r>
        <w:rPr>
          <w:rFonts w:ascii="Consolas" w:hAnsi="Consolas"/>
          <w:color w:val="1E1E1E"/>
          <w:sz w:val="18"/>
        </w:rPr>
        <w:t>aud_cls</w:t>
      </w:r>
      <w:proofErr w:type="spellEnd"/>
      <w:r>
        <w:rPr>
          <w:rFonts w:ascii="Consolas" w:hAnsi="Consolas"/>
          <w:color w:val="1E1E1E"/>
          <w:sz w:val="18"/>
        </w:rPr>
        <w:t>"]</w:t>
      </w:r>
    </w:p>
    <w:p w14:paraId="532BBAC2" w14:textId="77777777" w:rsidR="003E7E94" w:rsidRDefault="00000000">
      <w:pPr>
        <w:shd w:val="clear" w:color="auto" w:fill="F5F5F5"/>
        <w:spacing w:after="0" w:line="276" w:lineRule="auto"/>
        <w:ind w:left="720"/>
      </w:pPr>
      <w:r>
        <w:rPr>
          <w:rFonts w:ascii="Consolas" w:hAnsi="Consolas"/>
          <w:color w:val="1E1E1E"/>
          <w:sz w:val="18"/>
        </w:rPr>
        <w:t xml:space="preserve">    combined = torch.cat([</w:t>
      </w:r>
      <w:proofErr w:type="spellStart"/>
      <w:r>
        <w:rPr>
          <w:rFonts w:ascii="Consolas" w:hAnsi="Consolas"/>
          <w:color w:val="1E1E1E"/>
          <w:sz w:val="18"/>
        </w:rPr>
        <w:t>vis_cls</w:t>
      </w:r>
      <w:proofErr w:type="spellEnd"/>
      <w:r>
        <w:rPr>
          <w:rFonts w:ascii="Consolas" w:hAnsi="Consolas"/>
          <w:color w:val="1E1E1E"/>
          <w:sz w:val="18"/>
        </w:rPr>
        <w:t xml:space="preserve">, </w:t>
      </w:r>
      <w:proofErr w:type="spellStart"/>
      <w:r>
        <w:rPr>
          <w:rFonts w:ascii="Consolas" w:hAnsi="Consolas"/>
          <w:color w:val="1E1E1E"/>
          <w:sz w:val="18"/>
        </w:rPr>
        <w:t>aud_cls</w:t>
      </w:r>
      <w:proofErr w:type="spellEnd"/>
      <w:r>
        <w:rPr>
          <w:rFonts w:ascii="Consolas" w:hAnsi="Consolas"/>
          <w:color w:val="1E1E1E"/>
          <w:sz w:val="18"/>
        </w:rPr>
        <w:t>], dim=1)</w:t>
      </w:r>
    </w:p>
    <w:p w14:paraId="4FA874E0" w14:textId="77777777" w:rsidR="003E7E94" w:rsidRDefault="00000000">
      <w:pPr>
        <w:shd w:val="clear" w:color="auto" w:fill="F5F5F5"/>
        <w:spacing w:after="0" w:line="276" w:lineRule="auto"/>
        <w:ind w:left="720"/>
      </w:pPr>
      <w:r>
        <w:rPr>
          <w:rFonts w:ascii="Consolas" w:hAnsi="Consolas"/>
          <w:color w:val="1E1E1E"/>
          <w:sz w:val="18"/>
        </w:rPr>
        <w:t xml:space="preserve">    logits = </w:t>
      </w:r>
      <w:proofErr w:type="spellStart"/>
      <w:r>
        <w:rPr>
          <w:rFonts w:ascii="Consolas" w:hAnsi="Consolas"/>
          <w:color w:val="1E1E1E"/>
          <w:sz w:val="18"/>
        </w:rPr>
        <w:t>self.classifier</w:t>
      </w:r>
      <w:proofErr w:type="spellEnd"/>
      <w:r>
        <w:rPr>
          <w:rFonts w:ascii="Consolas" w:hAnsi="Consolas"/>
          <w:color w:val="1E1E1E"/>
          <w:sz w:val="18"/>
        </w:rPr>
        <w:t>(combined)</w:t>
      </w:r>
    </w:p>
    <w:p w14:paraId="0C988B65" w14:textId="77777777" w:rsidR="003E7E94" w:rsidRDefault="00000000">
      <w:pPr>
        <w:shd w:val="clear" w:color="auto" w:fill="F5F5F5"/>
        <w:spacing w:after="0" w:line="276" w:lineRule="auto"/>
        <w:ind w:left="720"/>
      </w:pPr>
      <w:r>
        <w:rPr>
          <w:rFonts w:ascii="Consolas" w:hAnsi="Consolas"/>
          <w:color w:val="1E1E1E"/>
          <w:sz w:val="18"/>
        </w:rPr>
        <w:t xml:space="preserve">    return logits</w:t>
      </w:r>
    </w:p>
    <w:p w14:paraId="5328693F" w14:textId="77777777" w:rsidR="003E7E94" w:rsidRDefault="003E7E94">
      <w:pPr>
        <w:spacing w:after="80"/>
      </w:pPr>
    </w:p>
    <w:p w14:paraId="505A81A2" w14:textId="77777777" w:rsidR="003E7E94" w:rsidRDefault="00000000">
      <w:pPr>
        <w:jc w:val="both"/>
      </w:pPr>
      <w:r>
        <w:t xml:space="preserve">Inputs: B×T×3×224×224 video and matching mel tensor. </w:t>
      </w:r>
      <w:proofErr w:type="spellStart"/>
      <w:r>
        <w:t>ViT</w:t>
      </w:r>
      <w:proofErr w:type="spellEnd"/>
      <w:r>
        <w:t xml:space="preserve"> emits sixteen 768-D tokens; CNN emits a time sequence at 768-D.</w:t>
      </w:r>
    </w:p>
    <w:p w14:paraId="3B2C0555" w14:textId="77777777" w:rsidR="003E7E94" w:rsidRDefault="00000000">
      <w:pPr>
        <w:jc w:val="both"/>
      </w:pPr>
      <w:r>
        <w:t>MBT returns fused CLS summaries per modality after four layers; we concatenate for a 1536-D joint vector.</w:t>
      </w:r>
    </w:p>
    <w:p w14:paraId="22D573C9" w14:textId="77777777" w:rsidR="003E7E94" w:rsidRDefault="00000000">
      <w:pPr>
        <w:jc w:val="both"/>
      </w:pPr>
      <w:r>
        <w:t>Head: GELU MLP, BCE-with-logits in training, sigmoid + 0.5 threshold when evaluating.</w:t>
      </w:r>
    </w:p>
    <w:p w14:paraId="71C79AB1" w14:textId="77777777" w:rsidR="003E7E94" w:rsidRDefault="00000000">
      <w:pPr>
        <w:spacing w:before="280" w:after="200"/>
      </w:pPr>
      <w:r>
        <w:rPr>
          <w:b/>
          <w:sz w:val="28"/>
        </w:rPr>
        <w:t>4.4 DATA PROCESSING</w:t>
      </w:r>
    </w:p>
    <w:p w14:paraId="11866CBE" w14:textId="77777777" w:rsidR="003E7E94" w:rsidRDefault="00000000">
      <w:pPr>
        <w:jc w:val="both"/>
      </w:pPr>
      <w:proofErr w:type="spellStart"/>
      <w:r>
        <w:t>VisualPreprocessor</w:t>
      </w:r>
      <w:proofErr w:type="spellEnd"/>
      <w:r>
        <w:t xml:space="preserve"> and </w:t>
      </w:r>
      <w:proofErr w:type="spellStart"/>
      <w:r>
        <w:t>AudioPreprocessor</w:t>
      </w:r>
      <w:proofErr w:type="spellEnd"/>
      <w:r>
        <w:t xml:space="preserve"> share the same math in SSL and fine-tune so tensors line up with whatever the encoders expect.</w:t>
      </w:r>
    </w:p>
    <w:p w14:paraId="6D0672FD" w14:textId="77777777" w:rsidR="003E7E94" w:rsidRDefault="00000000">
      <w:pPr>
        <w:spacing w:before="200"/>
        <w:jc w:val="both"/>
      </w:pPr>
      <w:r>
        <w:rPr>
          <w:b/>
        </w:rPr>
        <w:t>Visual Preprocessing</w:t>
      </w:r>
    </w:p>
    <w:p w14:paraId="2B763611" w14:textId="77777777" w:rsidR="003E7E94" w:rsidRDefault="00000000">
      <w:pPr>
        <w:jc w:val="both"/>
      </w:pPr>
      <w:r>
        <w:t xml:space="preserve">Frame sampling uses </w:t>
      </w:r>
      <w:proofErr w:type="spellStart"/>
      <w:r>
        <w:t>torch.linspace</w:t>
      </w:r>
      <w:proofErr w:type="spellEnd"/>
      <w:r>
        <w:t xml:space="preserve"> across the decoded stack:</w:t>
      </w:r>
    </w:p>
    <w:p w14:paraId="71050237" w14:textId="77777777" w:rsidR="003E7E94" w:rsidRDefault="003E7E94">
      <w:pPr>
        <w:spacing w:before="80" w:after="0"/>
      </w:pPr>
    </w:p>
    <w:p w14:paraId="6832E23A" w14:textId="77777777" w:rsidR="003E7E94" w:rsidRDefault="00000000">
      <w:pPr>
        <w:shd w:val="clear" w:color="auto" w:fill="F5F5F5"/>
        <w:spacing w:after="0" w:line="276" w:lineRule="auto"/>
        <w:ind w:left="720"/>
      </w:pPr>
      <w:r>
        <w:rPr>
          <w:rFonts w:ascii="Consolas" w:hAnsi="Consolas"/>
          <w:color w:val="1E1E1E"/>
          <w:sz w:val="18"/>
        </w:rPr>
        <w:t>def _</w:t>
      </w:r>
      <w:proofErr w:type="spellStart"/>
      <w:r>
        <w:rPr>
          <w:rFonts w:ascii="Consolas" w:hAnsi="Consolas"/>
          <w:color w:val="1E1E1E"/>
          <w:sz w:val="18"/>
        </w:rPr>
        <w:t>sample_frames</w:t>
      </w:r>
      <w:proofErr w:type="spellEnd"/>
      <w:r>
        <w:rPr>
          <w:rFonts w:ascii="Consolas" w:hAnsi="Consolas"/>
          <w:color w:val="1E1E1E"/>
          <w:sz w:val="18"/>
        </w:rPr>
        <w:t>(self, frames):</w:t>
      </w:r>
    </w:p>
    <w:p w14:paraId="031DBACB"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total_frames</w:t>
      </w:r>
      <w:proofErr w:type="spellEnd"/>
      <w:r>
        <w:rPr>
          <w:rFonts w:ascii="Consolas" w:hAnsi="Consolas"/>
          <w:color w:val="1E1E1E"/>
          <w:sz w:val="18"/>
        </w:rPr>
        <w:t xml:space="preserve"> = </w:t>
      </w:r>
      <w:proofErr w:type="spellStart"/>
      <w:r>
        <w:rPr>
          <w:rFonts w:ascii="Consolas" w:hAnsi="Consolas"/>
          <w:color w:val="1E1E1E"/>
          <w:sz w:val="18"/>
        </w:rPr>
        <w:t>frames.shape</w:t>
      </w:r>
      <w:proofErr w:type="spellEnd"/>
      <w:r>
        <w:rPr>
          <w:rFonts w:ascii="Consolas" w:hAnsi="Consolas"/>
          <w:color w:val="1E1E1E"/>
          <w:sz w:val="18"/>
        </w:rPr>
        <w:t>[0]</w:t>
      </w:r>
    </w:p>
    <w:p w14:paraId="2693AA8E" w14:textId="77777777" w:rsidR="003E7E94" w:rsidRDefault="00000000">
      <w:pPr>
        <w:shd w:val="clear" w:color="auto" w:fill="F5F5F5"/>
        <w:spacing w:after="0" w:line="276" w:lineRule="auto"/>
        <w:ind w:left="720"/>
      </w:pPr>
      <w:r>
        <w:rPr>
          <w:rFonts w:ascii="Consolas" w:hAnsi="Consolas"/>
          <w:color w:val="1E1E1E"/>
          <w:sz w:val="18"/>
        </w:rPr>
        <w:t xml:space="preserve">    if </w:t>
      </w:r>
      <w:proofErr w:type="spellStart"/>
      <w:r>
        <w:rPr>
          <w:rFonts w:ascii="Consolas" w:hAnsi="Consolas"/>
          <w:color w:val="1E1E1E"/>
          <w:sz w:val="18"/>
        </w:rPr>
        <w:t>total_frames</w:t>
      </w:r>
      <w:proofErr w:type="spellEnd"/>
      <w:r>
        <w:rPr>
          <w:rFonts w:ascii="Consolas" w:hAnsi="Consolas"/>
          <w:color w:val="1E1E1E"/>
          <w:sz w:val="18"/>
        </w:rPr>
        <w:t xml:space="preserve"> == </w:t>
      </w:r>
      <w:proofErr w:type="spellStart"/>
      <w:r>
        <w:rPr>
          <w:rFonts w:ascii="Consolas" w:hAnsi="Consolas"/>
          <w:color w:val="1E1E1E"/>
          <w:sz w:val="18"/>
        </w:rPr>
        <w:t>self.num_frames</w:t>
      </w:r>
      <w:proofErr w:type="spellEnd"/>
      <w:r>
        <w:rPr>
          <w:rFonts w:ascii="Consolas" w:hAnsi="Consolas"/>
          <w:color w:val="1E1E1E"/>
          <w:sz w:val="18"/>
        </w:rPr>
        <w:t>:</w:t>
      </w:r>
    </w:p>
    <w:p w14:paraId="0A02D4E5" w14:textId="77777777" w:rsidR="003E7E94" w:rsidRDefault="00000000">
      <w:pPr>
        <w:shd w:val="clear" w:color="auto" w:fill="F5F5F5"/>
        <w:spacing w:after="0" w:line="276" w:lineRule="auto"/>
        <w:ind w:left="720"/>
      </w:pPr>
      <w:r>
        <w:rPr>
          <w:rFonts w:ascii="Consolas" w:hAnsi="Consolas"/>
          <w:color w:val="1E1E1E"/>
          <w:sz w:val="18"/>
        </w:rPr>
        <w:t xml:space="preserve">        return frames</w:t>
      </w:r>
    </w:p>
    <w:p w14:paraId="29AE0E5D" w14:textId="77777777" w:rsidR="003E7E94" w:rsidRDefault="00000000">
      <w:pPr>
        <w:shd w:val="clear" w:color="auto" w:fill="F5F5F5"/>
        <w:spacing w:after="0" w:line="276" w:lineRule="auto"/>
        <w:ind w:left="720"/>
      </w:pPr>
      <w:r>
        <w:rPr>
          <w:rFonts w:ascii="Consolas" w:hAnsi="Consolas"/>
          <w:color w:val="1E1E1E"/>
          <w:sz w:val="18"/>
        </w:rPr>
        <w:t xml:space="preserve">    indices = </w:t>
      </w:r>
      <w:proofErr w:type="spellStart"/>
      <w:r>
        <w:rPr>
          <w:rFonts w:ascii="Consolas" w:hAnsi="Consolas"/>
          <w:color w:val="1E1E1E"/>
          <w:sz w:val="18"/>
        </w:rPr>
        <w:t>torch.linspace</w:t>
      </w:r>
      <w:proofErr w:type="spellEnd"/>
      <w:r>
        <w:rPr>
          <w:rFonts w:ascii="Consolas" w:hAnsi="Consolas"/>
          <w:color w:val="1E1E1E"/>
          <w:sz w:val="18"/>
        </w:rPr>
        <w:t xml:space="preserve">(0, </w:t>
      </w:r>
      <w:proofErr w:type="spellStart"/>
      <w:r>
        <w:rPr>
          <w:rFonts w:ascii="Consolas" w:hAnsi="Consolas"/>
          <w:color w:val="1E1E1E"/>
          <w:sz w:val="18"/>
        </w:rPr>
        <w:t>total_frames</w:t>
      </w:r>
      <w:proofErr w:type="spellEnd"/>
      <w:r>
        <w:rPr>
          <w:rFonts w:ascii="Consolas" w:hAnsi="Consolas"/>
          <w:color w:val="1E1E1E"/>
          <w:sz w:val="18"/>
        </w:rPr>
        <w:t xml:space="preserve"> - 1, </w:t>
      </w:r>
      <w:proofErr w:type="spellStart"/>
      <w:r>
        <w:rPr>
          <w:rFonts w:ascii="Consolas" w:hAnsi="Consolas"/>
          <w:color w:val="1E1E1E"/>
          <w:sz w:val="18"/>
        </w:rPr>
        <w:t>self.num_frames</w:t>
      </w:r>
      <w:proofErr w:type="spellEnd"/>
      <w:r>
        <w:rPr>
          <w:rFonts w:ascii="Consolas" w:hAnsi="Consolas"/>
          <w:color w:val="1E1E1E"/>
          <w:sz w:val="18"/>
        </w:rPr>
        <w:t>).long()</w:t>
      </w:r>
    </w:p>
    <w:p w14:paraId="1569CFF8" w14:textId="77777777" w:rsidR="003E7E94" w:rsidRDefault="00000000">
      <w:pPr>
        <w:shd w:val="clear" w:color="auto" w:fill="F5F5F5"/>
        <w:spacing w:after="0" w:line="276" w:lineRule="auto"/>
        <w:ind w:left="720"/>
      </w:pPr>
      <w:r>
        <w:rPr>
          <w:rFonts w:ascii="Consolas" w:hAnsi="Consolas"/>
          <w:color w:val="1E1E1E"/>
          <w:sz w:val="18"/>
        </w:rPr>
        <w:t xml:space="preserve">    return frames[indices]</w:t>
      </w:r>
    </w:p>
    <w:p w14:paraId="175C09D4" w14:textId="77777777" w:rsidR="003E7E94" w:rsidRDefault="003E7E94">
      <w:pPr>
        <w:spacing w:after="80"/>
      </w:pPr>
    </w:p>
    <w:p w14:paraId="40F1CE5A" w14:textId="77777777" w:rsidR="003E7E94" w:rsidRDefault="00000000">
      <w:pPr>
        <w:jc w:val="both"/>
      </w:pPr>
      <w:r>
        <w:t xml:space="preserve">Then </w:t>
      </w:r>
      <w:proofErr w:type="spellStart"/>
      <w:r>
        <w:t>centre</w:t>
      </w:r>
      <w:proofErr w:type="spellEnd"/>
      <w:r>
        <w:t xml:space="preserve">-crop, resize, ImageNet </w:t>
      </w:r>
      <w:proofErr w:type="spellStart"/>
      <w:r>
        <w:t>normalise</w:t>
      </w:r>
      <w:proofErr w:type="spellEnd"/>
      <w:r>
        <w:t>—nothing exotic, just consistent.</w:t>
      </w:r>
    </w:p>
    <w:p w14:paraId="17861F5A" w14:textId="77777777" w:rsidR="003E7E94" w:rsidRDefault="00000000">
      <w:pPr>
        <w:spacing w:before="200"/>
        <w:jc w:val="both"/>
      </w:pPr>
      <w:r>
        <w:rPr>
          <w:b/>
        </w:rPr>
        <w:t>Audio Preprocessing</w:t>
      </w:r>
    </w:p>
    <w:p w14:paraId="0F6D6C35" w14:textId="77777777" w:rsidR="003E7E94" w:rsidRDefault="00000000">
      <w:pPr>
        <w:jc w:val="both"/>
      </w:pPr>
      <w:r>
        <w:t>Mel + dB scaling; key hyperparameters below.</w:t>
      </w:r>
    </w:p>
    <w:p w14:paraId="73DCDCAE" w14:textId="77777777" w:rsidR="003E7E94" w:rsidRDefault="003E7E94">
      <w:pPr>
        <w:spacing w:before="80" w:after="0"/>
      </w:pPr>
    </w:p>
    <w:p w14:paraId="7B0AFE96" w14:textId="77777777" w:rsidR="003E7E94" w:rsidRDefault="00000000">
      <w:pPr>
        <w:shd w:val="clear" w:color="auto" w:fill="F5F5F5"/>
        <w:spacing w:after="0" w:line="276" w:lineRule="auto"/>
        <w:ind w:left="720"/>
      </w:pPr>
      <w:proofErr w:type="spellStart"/>
      <w:r>
        <w:rPr>
          <w:rFonts w:ascii="Consolas" w:hAnsi="Consolas"/>
          <w:color w:val="1E1E1E"/>
          <w:sz w:val="18"/>
        </w:rPr>
        <w:lastRenderedPageBreak/>
        <w:t>self.mel_transform</w:t>
      </w:r>
      <w:proofErr w:type="spellEnd"/>
      <w:r>
        <w:rPr>
          <w:rFonts w:ascii="Consolas" w:hAnsi="Consolas"/>
          <w:color w:val="1E1E1E"/>
          <w:sz w:val="18"/>
        </w:rPr>
        <w:t xml:space="preserve"> = </w:t>
      </w:r>
      <w:proofErr w:type="spellStart"/>
      <w:r>
        <w:rPr>
          <w:rFonts w:ascii="Consolas" w:hAnsi="Consolas"/>
          <w:color w:val="1E1E1E"/>
          <w:sz w:val="18"/>
        </w:rPr>
        <w:t>torchaudio.transforms.MelSpectrogram</w:t>
      </w:r>
      <w:proofErr w:type="spellEnd"/>
      <w:r>
        <w:rPr>
          <w:rFonts w:ascii="Consolas" w:hAnsi="Consolas"/>
          <w:color w:val="1E1E1E"/>
          <w:sz w:val="18"/>
        </w:rPr>
        <w:t>(</w:t>
      </w:r>
    </w:p>
    <w:p w14:paraId="6FD5B89A"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sample_rate</w:t>
      </w:r>
      <w:proofErr w:type="spellEnd"/>
      <w:r>
        <w:rPr>
          <w:rFonts w:ascii="Consolas" w:hAnsi="Consolas"/>
          <w:color w:val="1E1E1E"/>
          <w:sz w:val="18"/>
        </w:rPr>
        <w:t>=</w:t>
      </w:r>
      <w:proofErr w:type="spellStart"/>
      <w:r>
        <w:rPr>
          <w:rFonts w:ascii="Consolas" w:hAnsi="Consolas"/>
          <w:color w:val="1E1E1E"/>
          <w:sz w:val="18"/>
        </w:rPr>
        <w:t>sample_rate</w:t>
      </w:r>
      <w:proofErr w:type="spellEnd"/>
      <w:r>
        <w:rPr>
          <w:rFonts w:ascii="Consolas" w:hAnsi="Consolas"/>
          <w:color w:val="1E1E1E"/>
          <w:sz w:val="18"/>
        </w:rPr>
        <w:t xml:space="preserve">, </w:t>
      </w:r>
      <w:proofErr w:type="spellStart"/>
      <w:r>
        <w:rPr>
          <w:rFonts w:ascii="Consolas" w:hAnsi="Consolas"/>
          <w:color w:val="1E1E1E"/>
          <w:sz w:val="18"/>
        </w:rPr>
        <w:t>n_fft</w:t>
      </w:r>
      <w:proofErr w:type="spellEnd"/>
      <w:r>
        <w:rPr>
          <w:rFonts w:ascii="Consolas" w:hAnsi="Consolas"/>
          <w:color w:val="1E1E1E"/>
          <w:sz w:val="18"/>
        </w:rPr>
        <w:t>=</w:t>
      </w:r>
      <w:proofErr w:type="spellStart"/>
      <w:r>
        <w:rPr>
          <w:rFonts w:ascii="Consolas" w:hAnsi="Consolas"/>
          <w:color w:val="1E1E1E"/>
          <w:sz w:val="18"/>
        </w:rPr>
        <w:t>n_fft</w:t>
      </w:r>
      <w:proofErr w:type="spellEnd"/>
      <w:r>
        <w:rPr>
          <w:rFonts w:ascii="Consolas" w:hAnsi="Consolas"/>
          <w:color w:val="1E1E1E"/>
          <w:sz w:val="18"/>
        </w:rPr>
        <w:t>,</w:t>
      </w:r>
    </w:p>
    <w:p w14:paraId="7517CC60"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hop_length</w:t>
      </w:r>
      <w:proofErr w:type="spellEnd"/>
      <w:r>
        <w:rPr>
          <w:rFonts w:ascii="Consolas" w:hAnsi="Consolas"/>
          <w:color w:val="1E1E1E"/>
          <w:sz w:val="18"/>
        </w:rPr>
        <w:t>=</w:t>
      </w:r>
      <w:proofErr w:type="spellStart"/>
      <w:r>
        <w:rPr>
          <w:rFonts w:ascii="Consolas" w:hAnsi="Consolas"/>
          <w:color w:val="1E1E1E"/>
          <w:sz w:val="18"/>
        </w:rPr>
        <w:t>hop_length</w:t>
      </w:r>
      <w:proofErr w:type="spellEnd"/>
      <w:r>
        <w:rPr>
          <w:rFonts w:ascii="Consolas" w:hAnsi="Consolas"/>
          <w:color w:val="1E1E1E"/>
          <w:sz w:val="18"/>
        </w:rPr>
        <w:t xml:space="preserve">, </w:t>
      </w:r>
      <w:proofErr w:type="spellStart"/>
      <w:r>
        <w:rPr>
          <w:rFonts w:ascii="Consolas" w:hAnsi="Consolas"/>
          <w:color w:val="1E1E1E"/>
          <w:sz w:val="18"/>
        </w:rPr>
        <w:t>n_mels</w:t>
      </w:r>
      <w:proofErr w:type="spellEnd"/>
      <w:r>
        <w:rPr>
          <w:rFonts w:ascii="Consolas" w:hAnsi="Consolas"/>
          <w:color w:val="1E1E1E"/>
          <w:sz w:val="18"/>
        </w:rPr>
        <w:t>=</w:t>
      </w:r>
      <w:proofErr w:type="spellStart"/>
      <w:r>
        <w:rPr>
          <w:rFonts w:ascii="Consolas" w:hAnsi="Consolas"/>
          <w:color w:val="1E1E1E"/>
          <w:sz w:val="18"/>
        </w:rPr>
        <w:t>n_mels</w:t>
      </w:r>
      <w:proofErr w:type="spellEnd"/>
      <w:r>
        <w:rPr>
          <w:rFonts w:ascii="Consolas" w:hAnsi="Consolas"/>
          <w:color w:val="1E1E1E"/>
          <w:sz w:val="18"/>
        </w:rPr>
        <w:t>, normalized=True</w:t>
      </w:r>
    </w:p>
    <w:p w14:paraId="2D087663" w14:textId="77777777" w:rsidR="003E7E94" w:rsidRDefault="00000000">
      <w:pPr>
        <w:shd w:val="clear" w:color="auto" w:fill="F5F5F5"/>
        <w:spacing w:after="0" w:line="276" w:lineRule="auto"/>
        <w:ind w:left="720"/>
      </w:pPr>
      <w:r>
        <w:rPr>
          <w:rFonts w:ascii="Consolas" w:hAnsi="Consolas"/>
          <w:color w:val="1E1E1E"/>
          <w:sz w:val="18"/>
        </w:rPr>
        <w:t>)</w:t>
      </w:r>
    </w:p>
    <w:p w14:paraId="38B28304" w14:textId="77777777" w:rsidR="003E7E94" w:rsidRDefault="00000000">
      <w:pPr>
        <w:shd w:val="clear" w:color="auto" w:fill="F5F5F5"/>
        <w:spacing w:after="0" w:line="276" w:lineRule="auto"/>
        <w:ind w:left="720"/>
      </w:pPr>
      <w:proofErr w:type="spellStart"/>
      <w:r>
        <w:rPr>
          <w:rFonts w:ascii="Consolas" w:hAnsi="Consolas"/>
          <w:color w:val="1E1E1E"/>
          <w:sz w:val="18"/>
        </w:rPr>
        <w:t>self.amplitude_to_db</w:t>
      </w:r>
      <w:proofErr w:type="spellEnd"/>
      <w:r>
        <w:rPr>
          <w:rFonts w:ascii="Consolas" w:hAnsi="Consolas"/>
          <w:color w:val="1E1E1E"/>
          <w:sz w:val="18"/>
        </w:rPr>
        <w:t xml:space="preserve"> = </w:t>
      </w:r>
      <w:proofErr w:type="spellStart"/>
      <w:r>
        <w:rPr>
          <w:rFonts w:ascii="Consolas" w:hAnsi="Consolas"/>
          <w:color w:val="1E1E1E"/>
          <w:sz w:val="18"/>
        </w:rPr>
        <w:t>torchaudio.transforms.AmplitudeToDB</w:t>
      </w:r>
      <w:proofErr w:type="spellEnd"/>
      <w:r>
        <w:rPr>
          <w:rFonts w:ascii="Consolas" w:hAnsi="Consolas"/>
          <w:color w:val="1E1E1E"/>
          <w:sz w:val="18"/>
        </w:rPr>
        <w:t>(</w:t>
      </w:r>
    </w:p>
    <w:p w14:paraId="3358FC22"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stype</w:t>
      </w:r>
      <w:proofErr w:type="spellEnd"/>
      <w:r>
        <w:rPr>
          <w:rFonts w:ascii="Consolas" w:hAnsi="Consolas"/>
          <w:color w:val="1E1E1E"/>
          <w:sz w:val="18"/>
        </w:rPr>
        <w:t xml:space="preserve">='power', </w:t>
      </w:r>
      <w:proofErr w:type="spellStart"/>
      <w:r>
        <w:rPr>
          <w:rFonts w:ascii="Consolas" w:hAnsi="Consolas"/>
          <w:color w:val="1E1E1E"/>
          <w:sz w:val="18"/>
        </w:rPr>
        <w:t>top_db</w:t>
      </w:r>
      <w:proofErr w:type="spellEnd"/>
      <w:r>
        <w:rPr>
          <w:rFonts w:ascii="Consolas" w:hAnsi="Consolas"/>
          <w:color w:val="1E1E1E"/>
          <w:sz w:val="18"/>
        </w:rPr>
        <w:t>=80</w:t>
      </w:r>
    </w:p>
    <w:p w14:paraId="77CD695C" w14:textId="77777777" w:rsidR="003E7E94" w:rsidRDefault="00000000">
      <w:pPr>
        <w:shd w:val="clear" w:color="auto" w:fill="F5F5F5"/>
        <w:spacing w:after="0" w:line="276" w:lineRule="auto"/>
        <w:ind w:left="720"/>
      </w:pPr>
      <w:r>
        <w:rPr>
          <w:rFonts w:ascii="Consolas" w:hAnsi="Consolas"/>
          <w:color w:val="1E1E1E"/>
          <w:sz w:val="18"/>
        </w:rPr>
        <w:t>)</w:t>
      </w:r>
    </w:p>
    <w:p w14:paraId="1E4FD36D" w14:textId="77777777" w:rsidR="003E7E94" w:rsidRDefault="003E7E94">
      <w:pPr>
        <w:spacing w:after="80"/>
      </w:pPr>
    </w:p>
    <w:p w14:paraId="776ED0BD" w14:textId="77777777" w:rsidR="003E7E94" w:rsidRDefault="00000000">
      <w:pPr>
        <w:jc w:val="both"/>
      </w:pPr>
      <w:r>
        <w:t>Log-mel matches human loudness perception and tends to exaggerate narrowband glitches. Fixed ninety-four time bins keep batches square.</w:t>
      </w:r>
    </w:p>
    <w:p w14:paraId="714AE22F" w14:textId="77777777" w:rsidR="003E7E94" w:rsidRDefault="00000000">
      <w:pPr>
        <w:spacing w:before="200"/>
        <w:jc w:val="both"/>
      </w:pPr>
      <w:r>
        <w:rPr>
          <w:b/>
        </w:rPr>
        <w:t>Batch Preprocessing for SSL</w:t>
      </w:r>
    </w:p>
    <w:p w14:paraId="60D42B45" w14:textId="77777777" w:rsidR="003E7E94" w:rsidRDefault="00000000">
      <w:pPr>
        <w:jc w:val="both"/>
      </w:pPr>
      <w:r>
        <w:t xml:space="preserve">preprocess_dataset.py bakes each clip once to disk; </w:t>
      </w:r>
      <w:proofErr w:type="spellStart"/>
      <w:r>
        <w:t>SSLDataset</w:t>
      </w:r>
      <w:proofErr w:type="spellEnd"/>
      <w:r>
        <w:t xml:space="preserve"> then </w:t>
      </w:r>
      <w:proofErr w:type="spellStart"/>
      <w:r>
        <w:t>mmap</w:t>
      </w:r>
      <w:proofErr w:type="spellEnd"/>
      <w:r>
        <w:t>-reads tensors, which beats decoding MP4 every epoch.</w:t>
      </w:r>
    </w:p>
    <w:p w14:paraId="468CDC32" w14:textId="77777777" w:rsidR="003E7E94" w:rsidRDefault="00000000">
      <w:pPr>
        <w:spacing w:before="280" w:after="200"/>
      </w:pPr>
      <w:r>
        <w:rPr>
          <w:b/>
          <w:sz w:val="28"/>
        </w:rPr>
        <w:t>4.5 TRAINING AND INFERENCE</w:t>
      </w:r>
    </w:p>
    <w:p w14:paraId="24E833BF" w14:textId="77777777" w:rsidR="003E7E94" w:rsidRDefault="00000000">
      <w:pPr>
        <w:jc w:val="both"/>
      </w:pPr>
      <w:r>
        <w:t xml:space="preserve">SSL teaches alignment without labels; supervised fine-tune pins the decision boundary on </w:t>
      </w:r>
      <w:proofErr w:type="spellStart"/>
      <w:r>
        <w:t>FakeAVCeleb</w:t>
      </w:r>
      <w:proofErr w:type="spellEnd"/>
      <w:r>
        <w:t>.</w:t>
      </w:r>
    </w:p>
    <w:p w14:paraId="7B15E818" w14:textId="77777777" w:rsidR="003E7E94" w:rsidRDefault="00000000">
      <w:pPr>
        <w:spacing w:before="200"/>
        <w:jc w:val="both"/>
      </w:pPr>
      <w:r>
        <w:rPr>
          <w:b/>
        </w:rPr>
        <w:t>Phase 1: Self-Supervised Pretraining</w:t>
      </w:r>
    </w:p>
    <w:p w14:paraId="1275EC63" w14:textId="77777777" w:rsidR="003E7E94" w:rsidRDefault="00000000">
      <w:pPr>
        <w:jc w:val="both"/>
      </w:pPr>
      <w:r>
        <w:t xml:space="preserve">Three losses run jointly on </w:t>
      </w:r>
      <w:proofErr w:type="spellStart"/>
      <w:r>
        <w:t>VoxCeleb</w:t>
      </w:r>
      <w:proofErr w:type="spellEnd"/>
      <w:r>
        <w:t>.</w:t>
      </w:r>
    </w:p>
    <w:p w14:paraId="50FA5B9E" w14:textId="77777777" w:rsidR="003E7E94" w:rsidRDefault="00000000">
      <w:pPr>
        <w:jc w:val="both"/>
      </w:pPr>
      <w:r>
        <w:t xml:space="preserve">Cross-modal contrastive: project fused CLS tokens to 256-D L2-normalised space, </w:t>
      </w:r>
      <w:proofErr w:type="spellStart"/>
      <w:r>
        <w:t>InfoNCE</w:t>
      </w:r>
      <w:proofErr w:type="spellEnd"/>
      <w:r>
        <w:t xml:space="preserve"> with in-batch negatives plus a 2048-slot MoCo bank (momentum 0.999) and a light variance term so embeddings do not collapse.</w:t>
      </w:r>
    </w:p>
    <w:p w14:paraId="2F99AB72" w14:textId="77777777" w:rsidR="003E7E94" w:rsidRDefault="00000000">
      <w:pPr>
        <w:jc w:val="both"/>
      </w:pPr>
      <w:r>
        <w:t>Sync task: half the minibatch stays aligned; half is corrupted—30% with foreign audio, 70% with time-shifted audio (15–40 frames). The head learns aligned vs not.</w:t>
      </w:r>
    </w:p>
    <w:p w14:paraId="3552EF3C" w14:textId="77777777" w:rsidR="003E7E94" w:rsidRDefault="00000000">
      <w:pPr>
        <w:jc w:val="both"/>
      </w:pPr>
      <w:r>
        <w:t>Masked reconstruction: block masks (visual ~85% in 8-token chunks, audio ~80% in 12-bin chunks), smooth L1 only on masked units.</w:t>
      </w:r>
    </w:p>
    <w:p w14:paraId="49B09AD3" w14:textId="77777777" w:rsidR="003E7E94" w:rsidRDefault="00000000">
      <w:pPr>
        <w:jc w:val="both"/>
      </w:pPr>
      <w:r>
        <w:t xml:space="preserve">Loss weights: 0.5 contrastive, 1.0 sync, 2.0 audio recon, 3.0 visual recon, 0.1 variance. Fifty epochs, </w:t>
      </w:r>
      <w:proofErr w:type="spellStart"/>
      <w:r>
        <w:t>AdamW</w:t>
      </w:r>
      <w:proofErr w:type="spellEnd"/>
      <w:r>
        <w:t xml:space="preserve"> 1e-4, wd 1e-4, four-step accumulation (effective batch 32), AMP, grad clip 1.0.</w:t>
      </w:r>
    </w:p>
    <w:p w14:paraId="14FBDD64" w14:textId="77777777" w:rsidR="00E7257B" w:rsidRDefault="00E7257B">
      <w:pPr>
        <w:spacing w:before="200"/>
        <w:jc w:val="both"/>
        <w:rPr>
          <w:b/>
        </w:rPr>
      </w:pPr>
    </w:p>
    <w:p w14:paraId="17307C2D" w14:textId="3F46AA31" w:rsidR="003E7E94" w:rsidRDefault="00000000">
      <w:pPr>
        <w:spacing w:before="200"/>
        <w:jc w:val="both"/>
      </w:pPr>
      <w:r>
        <w:rPr>
          <w:b/>
        </w:rPr>
        <w:lastRenderedPageBreak/>
        <w:t>Phase 2: Supervised Fine-Tuning</w:t>
      </w:r>
    </w:p>
    <w:p w14:paraId="3A1896ED" w14:textId="77777777" w:rsidR="003E7E94" w:rsidRDefault="00000000">
      <w:pPr>
        <w:jc w:val="both"/>
      </w:pPr>
      <w:r>
        <w:t xml:space="preserve">Load SSL weights into </w:t>
      </w:r>
      <w:proofErr w:type="spellStart"/>
      <w:r>
        <w:t>DeepfakeClassifier</w:t>
      </w:r>
      <w:proofErr w:type="spellEnd"/>
      <w:r>
        <w:t>; split parameter groups so pretrained layers move slower:</w:t>
      </w:r>
    </w:p>
    <w:p w14:paraId="5C62CE00" w14:textId="77777777" w:rsidR="003E7E94" w:rsidRDefault="003E7E94">
      <w:pPr>
        <w:spacing w:before="80" w:after="0"/>
      </w:pPr>
    </w:p>
    <w:p w14:paraId="5585AFEA" w14:textId="77777777" w:rsidR="003E7E94" w:rsidRDefault="00000000">
      <w:pPr>
        <w:shd w:val="clear" w:color="auto" w:fill="F5F5F5"/>
        <w:spacing w:after="0" w:line="276" w:lineRule="auto"/>
        <w:ind w:left="720"/>
      </w:pPr>
      <w:r>
        <w:rPr>
          <w:rFonts w:ascii="Consolas" w:hAnsi="Consolas"/>
          <w:color w:val="1E1E1E"/>
          <w:sz w:val="18"/>
        </w:rPr>
        <w:t xml:space="preserve">optimizer = </w:t>
      </w:r>
      <w:proofErr w:type="spellStart"/>
      <w:r>
        <w:rPr>
          <w:rFonts w:ascii="Consolas" w:hAnsi="Consolas"/>
          <w:color w:val="1E1E1E"/>
          <w:sz w:val="18"/>
        </w:rPr>
        <w:t>torch.optim.AdamW</w:t>
      </w:r>
      <w:proofErr w:type="spellEnd"/>
      <w:r>
        <w:rPr>
          <w:rFonts w:ascii="Consolas" w:hAnsi="Consolas"/>
          <w:color w:val="1E1E1E"/>
          <w:sz w:val="18"/>
        </w:rPr>
        <w:t>([</w:t>
      </w:r>
    </w:p>
    <w:p w14:paraId="04BA7CA7" w14:textId="77777777" w:rsidR="003E7E94" w:rsidRDefault="00000000">
      <w:pPr>
        <w:shd w:val="clear" w:color="auto" w:fill="F5F5F5"/>
        <w:spacing w:after="0" w:line="276" w:lineRule="auto"/>
        <w:ind w:left="720"/>
      </w:pPr>
      <w:r>
        <w:rPr>
          <w:rFonts w:ascii="Consolas" w:hAnsi="Consolas"/>
          <w:color w:val="1E1E1E"/>
          <w:sz w:val="18"/>
        </w:rPr>
        <w:t xml:space="preserve">    {"params": </w:t>
      </w:r>
      <w:proofErr w:type="spellStart"/>
      <w:r>
        <w:rPr>
          <w:rFonts w:ascii="Consolas" w:hAnsi="Consolas"/>
          <w:color w:val="1E1E1E"/>
          <w:sz w:val="18"/>
        </w:rPr>
        <w:t>pretrained_params</w:t>
      </w:r>
      <w:proofErr w:type="spellEnd"/>
      <w:r>
        <w:rPr>
          <w:rFonts w:ascii="Consolas" w:hAnsi="Consolas"/>
          <w:color w:val="1E1E1E"/>
          <w:sz w:val="18"/>
        </w:rPr>
        <w:t>, "</w:t>
      </w:r>
      <w:proofErr w:type="spellStart"/>
      <w:r>
        <w:rPr>
          <w:rFonts w:ascii="Consolas" w:hAnsi="Consolas"/>
          <w:color w:val="1E1E1E"/>
          <w:sz w:val="18"/>
        </w:rPr>
        <w:t>lr</w:t>
      </w:r>
      <w:proofErr w:type="spellEnd"/>
      <w:r>
        <w:rPr>
          <w:rFonts w:ascii="Consolas" w:hAnsi="Consolas"/>
          <w:color w:val="1E1E1E"/>
          <w:sz w:val="18"/>
        </w:rPr>
        <w:t>": LEARNING_RATE * 0.1},</w:t>
      </w:r>
    </w:p>
    <w:p w14:paraId="014CC194" w14:textId="77777777" w:rsidR="003E7E94" w:rsidRDefault="00000000">
      <w:pPr>
        <w:shd w:val="clear" w:color="auto" w:fill="F5F5F5"/>
        <w:spacing w:after="0" w:line="276" w:lineRule="auto"/>
        <w:ind w:left="720"/>
      </w:pPr>
      <w:r>
        <w:rPr>
          <w:rFonts w:ascii="Consolas" w:hAnsi="Consolas"/>
          <w:color w:val="1E1E1E"/>
          <w:sz w:val="18"/>
        </w:rPr>
        <w:t xml:space="preserve">    {"params": </w:t>
      </w:r>
      <w:proofErr w:type="spellStart"/>
      <w:r>
        <w:rPr>
          <w:rFonts w:ascii="Consolas" w:hAnsi="Consolas"/>
          <w:color w:val="1E1E1E"/>
          <w:sz w:val="18"/>
        </w:rPr>
        <w:t>classifier_params</w:t>
      </w:r>
      <w:proofErr w:type="spellEnd"/>
      <w:r>
        <w:rPr>
          <w:rFonts w:ascii="Consolas" w:hAnsi="Consolas"/>
          <w:color w:val="1E1E1E"/>
          <w:sz w:val="18"/>
        </w:rPr>
        <w:t>, "</w:t>
      </w:r>
      <w:proofErr w:type="spellStart"/>
      <w:r>
        <w:rPr>
          <w:rFonts w:ascii="Consolas" w:hAnsi="Consolas"/>
          <w:color w:val="1E1E1E"/>
          <w:sz w:val="18"/>
        </w:rPr>
        <w:t>lr</w:t>
      </w:r>
      <w:proofErr w:type="spellEnd"/>
      <w:r>
        <w:rPr>
          <w:rFonts w:ascii="Consolas" w:hAnsi="Consolas"/>
          <w:color w:val="1E1E1E"/>
          <w:sz w:val="18"/>
        </w:rPr>
        <w:t>": LEARNING_RATE}</w:t>
      </w:r>
    </w:p>
    <w:p w14:paraId="78AAF300"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weight_decay</w:t>
      </w:r>
      <w:proofErr w:type="spellEnd"/>
      <w:r>
        <w:rPr>
          <w:rFonts w:ascii="Consolas" w:hAnsi="Consolas"/>
          <w:color w:val="1E1E1E"/>
          <w:sz w:val="18"/>
        </w:rPr>
        <w:t>=1e-4)</w:t>
      </w:r>
    </w:p>
    <w:p w14:paraId="51393598" w14:textId="77777777" w:rsidR="003E7E94" w:rsidRDefault="003E7E94">
      <w:pPr>
        <w:spacing w:after="80"/>
      </w:pPr>
    </w:p>
    <w:p w14:paraId="1AC9F17F" w14:textId="77777777" w:rsidR="003E7E94" w:rsidRDefault="00000000">
      <w:pPr>
        <w:jc w:val="both"/>
      </w:pPr>
      <w:r>
        <w:t xml:space="preserve">Base LR 1e-4 on the head, 1e-5 on encoders/fusion. finetune_deepfake.py uses 20 epochs, batch size 4, BCE-with-logits, cosine decay, AMP, grad clip 1.0, best-F1 checkpoint kept as </w:t>
      </w:r>
      <w:proofErr w:type="spellStart"/>
      <w:r>
        <w:t>outputs_finetune</w:t>
      </w:r>
      <w:proofErr w:type="spellEnd"/>
      <w:r>
        <w:t>/</w:t>
      </w:r>
      <w:proofErr w:type="spellStart"/>
      <w:r>
        <w:t>best_deepfake_detector.pth</w:t>
      </w:r>
      <w:proofErr w:type="spellEnd"/>
      <w:r>
        <w:t>.</w:t>
      </w:r>
    </w:p>
    <w:p w14:paraId="5042507B" w14:textId="77777777" w:rsidR="003E7E94" w:rsidRDefault="00000000">
      <w:pPr>
        <w:spacing w:before="200"/>
        <w:jc w:val="both"/>
      </w:pPr>
      <w:r>
        <w:rPr>
          <w:b/>
        </w:rPr>
        <w:t>Inference</w:t>
      </w:r>
    </w:p>
    <w:p w14:paraId="1B165321" w14:textId="77777777" w:rsidR="003E7E94" w:rsidRDefault="00000000">
      <w:pPr>
        <w:jc w:val="both"/>
      </w:pPr>
      <w:r>
        <w:t>eval(), identical preprocessing, no gradient:</w:t>
      </w:r>
    </w:p>
    <w:p w14:paraId="427FE7AA" w14:textId="77777777" w:rsidR="003E7E94" w:rsidRDefault="003E7E94">
      <w:pPr>
        <w:spacing w:before="80" w:after="0"/>
      </w:pPr>
    </w:p>
    <w:p w14:paraId="3FE733F5" w14:textId="77777777" w:rsidR="003E7E94" w:rsidRDefault="00000000">
      <w:pPr>
        <w:shd w:val="clear" w:color="auto" w:fill="F5F5F5"/>
        <w:spacing w:after="0" w:line="276" w:lineRule="auto"/>
        <w:ind w:left="720"/>
      </w:pPr>
      <w:r>
        <w:rPr>
          <w:rFonts w:ascii="Consolas" w:hAnsi="Consolas"/>
          <w:color w:val="1E1E1E"/>
          <w:sz w:val="18"/>
        </w:rPr>
        <w:t xml:space="preserve">checkpoint = </w:t>
      </w:r>
      <w:proofErr w:type="spellStart"/>
      <w:r>
        <w:rPr>
          <w:rFonts w:ascii="Consolas" w:hAnsi="Consolas"/>
          <w:color w:val="1E1E1E"/>
          <w:sz w:val="18"/>
        </w:rPr>
        <w:t>torch.load</w:t>
      </w:r>
      <w:proofErr w:type="spellEnd"/>
      <w:r>
        <w:rPr>
          <w:rFonts w:ascii="Consolas" w:hAnsi="Consolas"/>
          <w:color w:val="1E1E1E"/>
          <w:sz w:val="18"/>
        </w:rPr>
        <w:t>("</w:t>
      </w:r>
      <w:proofErr w:type="spellStart"/>
      <w:r>
        <w:rPr>
          <w:rFonts w:ascii="Consolas" w:hAnsi="Consolas"/>
          <w:color w:val="1E1E1E"/>
          <w:sz w:val="18"/>
        </w:rPr>
        <w:t>outputs_finetune</w:t>
      </w:r>
      <w:proofErr w:type="spellEnd"/>
      <w:r>
        <w:rPr>
          <w:rFonts w:ascii="Consolas" w:hAnsi="Consolas"/>
          <w:color w:val="1E1E1E"/>
          <w:sz w:val="18"/>
        </w:rPr>
        <w:t>/</w:t>
      </w:r>
      <w:proofErr w:type="spellStart"/>
      <w:r>
        <w:rPr>
          <w:rFonts w:ascii="Consolas" w:hAnsi="Consolas"/>
          <w:color w:val="1E1E1E"/>
          <w:sz w:val="18"/>
        </w:rPr>
        <w:t>best_deepfake_detector.pth</w:t>
      </w:r>
      <w:proofErr w:type="spellEnd"/>
      <w:r>
        <w:rPr>
          <w:rFonts w:ascii="Consolas" w:hAnsi="Consolas"/>
          <w:color w:val="1E1E1E"/>
          <w:sz w:val="18"/>
        </w:rPr>
        <w:t>")</w:t>
      </w:r>
    </w:p>
    <w:p w14:paraId="23C1179F" w14:textId="77777777" w:rsidR="003E7E94" w:rsidRDefault="00000000">
      <w:pPr>
        <w:shd w:val="clear" w:color="auto" w:fill="F5F5F5"/>
        <w:spacing w:after="0" w:line="276" w:lineRule="auto"/>
        <w:ind w:left="720"/>
      </w:pPr>
      <w:r>
        <w:rPr>
          <w:rFonts w:ascii="Consolas" w:hAnsi="Consolas"/>
          <w:color w:val="1E1E1E"/>
          <w:sz w:val="18"/>
        </w:rPr>
        <w:t xml:space="preserve">model = </w:t>
      </w:r>
      <w:proofErr w:type="spellStart"/>
      <w:r>
        <w:rPr>
          <w:rFonts w:ascii="Consolas" w:hAnsi="Consolas"/>
          <w:color w:val="1E1E1E"/>
          <w:sz w:val="18"/>
        </w:rPr>
        <w:t>DeepfakeClassifier</w:t>
      </w:r>
      <w:proofErr w:type="spellEnd"/>
      <w:r>
        <w:rPr>
          <w:rFonts w:ascii="Consolas" w:hAnsi="Consolas"/>
          <w:color w:val="1E1E1E"/>
          <w:sz w:val="18"/>
        </w:rPr>
        <w:t>()</w:t>
      </w:r>
    </w:p>
    <w:p w14:paraId="41B3EB87" w14:textId="77777777" w:rsidR="003E7E94" w:rsidRDefault="00000000">
      <w:pPr>
        <w:shd w:val="clear" w:color="auto" w:fill="F5F5F5"/>
        <w:spacing w:after="0" w:line="276" w:lineRule="auto"/>
        <w:ind w:left="720"/>
      </w:pPr>
      <w:proofErr w:type="spellStart"/>
      <w:r>
        <w:rPr>
          <w:rFonts w:ascii="Consolas" w:hAnsi="Consolas"/>
          <w:color w:val="1E1E1E"/>
          <w:sz w:val="18"/>
        </w:rPr>
        <w:t>model.load_state_dict</w:t>
      </w:r>
      <w:proofErr w:type="spellEnd"/>
      <w:r>
        <w:rPr>
          <w:rFonts w:ascii="Consolas" w:hAnsi="Consolas"/>
          <w:color w:val="1E1E1E"/>
          <w:sz w:val="18"/>
        </w:rPr>
        <w:t>(checkpoint['</w:t>
      </w:r>
      <w:proofErr w:type="spellStart"/>
      <w:r>
        <w:rPr>
          <w:rFonts w:ascii="Consolas" w:hAnsi="Consolas"/>
          <w:color w:val="1E1E1E"/>
          <w:sz w:val="18"/>
        </w:rPr>
        <w:t>model_state_dict</w:t>
      </w:r>
      <w:proofErr w:type="spellEnd"/>
      <w:r>
        <w:rPr>
          <w:rFonts w:ascii="Consolas" w:hAnsi="Consolas"/>
          <w:color w:val="1E1E1E"/>
          <w:sz w:val="18"/>
        </w:rPr>
        <w:t>'])</w:t>
      </w:r>
    </w:p>
    <w:p w14:paraId="2E5F7FCC" w14:textId="77777777" w:rsidR="003E7E94" w:rsidRDefault="00000000">
      <w:pPr>
        <w:shd w:val="clear" w:color="auto" w:fill="F5F5F5"/>
        <w:spacing w:after="0" w:line="276" w:lineRule="auto"/>
        <w:ind w:left="720"/>
      </w:pPr>
      <w:proofErr w:type="spellStart"/>
      <w:r>
        <w:rPr>
          <w:rFonts w:ascii="Consolas" w:hAnsi="Consolas"/>
          <w:color w:val="1E1E1E"/>
          <w:sz w:val="18"/>
        </w:rPr>
        <w:t>model.eval</w:t>
      </w:r>
      <w:proofErr w:type="spellEnd"/>
      <w:r>
        <w:rPr>
          <w:rFonts w:ascii="Consolas" w:hAnsi="Consolas"/>
          <w:color w:val="1E1E1E"/>
          <w:sz w:val="18"/>
        </w:rPr>
        <w:t>()</w:t>
      </w:r>
    </w:p>
    <w:p w14:paraId="20B68236" w14:textId="77777777" w:rsidR="003E7E94" w:rsidRDefault="003E7E94">
      <w:pPr>
        <w:shd w:val="clear" w:color="auto" w:fill="F5F5F5"/>
        <w:spacing w:after="0" w:line="276" w:lineRule="auto"/>
        <w:ind w:left="720"/>
      </w:pPr>
    </w:p>
    <w:p w14:paraId="14AE27F0" w14:textId="77777777" w:rsidR="003E7E94" w:rsidRDefault="00000000">
      <w:pPr>
        <w:shd w:val="clear" w:color="auto" w:fill="F5F5F5"/>
        <w:spacing w:after="0" w:line="276" w:lineRule="auto"/>
        <w:ind w:left="720"/>
      </w:pPr>
      <w:r>
        <w:rPr>
          <w:rFonts w:ascii="Consolas" w:hAnsi="Consolas"/>
          <w:color w:val="1E1E1E"/>
          <w:sz w:val="18"/>
        </w:rPr>
        <w:t xml:space="preserve">with </w:t>
      </w:r>
      <w:proofErr w:type="spellStart"/>
      <w:r>
        <w:rPr>
          <w:rFonts w:ascii="Consolas" w:hAnsi="Consolas"/>
          <w:color w:val="1E1E1E"/>
          <w:sz w:val="18"/>
        </w:rPr>
        <w:t>torch.no_grad</w:t>
      </w:r>
      <w:proofErr w:type="spellEnd"/>
      <w:r>
        <w:rPr>
          <w:rFonts w:ascii="Consolas" w:hAnsi="Consolas"/>
          <w:color w:val="1E1E1E"/>
          <w:sz w:val="18"/>
        </w:rPr>
        <w:t>():</w:t>
      </w:r>
    </w:p>
    <w:p w14:paraId="783EDF40" w14:textId="77777777" w:rsidR="003E7E94" w:rsidRDefault="00000000">
      <w:pPr>
        <w:shd w:val="clear" w:color="auto" w:fill="F5F5F5"/>
        <w:spacing w:after="0" w:line="276" w:lineRule="auto"/>
        <w:ind w:left="720"/>
      </w:pPr>
      <w:r>
        <w:rPr>
          <w:rFonts w:ascii="Consolas" w:hAnsi="Consolas"/>
          <w:color w:val="1E1E1E"/>
          <w:sz w:val="18"/>
        </w:rPr>
        <w:t xml:space="preserve">    logits = model(</w:t>
      </w:r>
      <w:proofErr w:type="spellStart"/>
      <w:r>
        <w:rPr>
          <w:rFonts w:ascii="Consolas" w:hAnsi="Consolas"/>
          <w:color w:val="1E1E1E"/>
          <w:sz w:val="18"/>
        </w:rPr>
        <w:t>video_tensor</w:t>
      </w:r>
      <w:proofErr w:type="spellEnd"/>
      <w:r>
        <w:rPr>
          <w:rFonts w:ascii="Consolas" w:hAnsi="Consolas"/>
          <w:color w:val="1E1E1E"/>
          <w:sz w:val="18"/>
        </w:rPr>
        <w:t xml:space="preserve">, </w:t>
      </w:r>
      <w:proofErr w:type="spellStart"/>
      <w:r>
        <w:rPr>
          <w:rFonts w:ascii="Consolas" w:hAnsi="Consolas"/>
          <w:color w:val="1E1E1E"/>
          <w:sz w:val="18"/>
        </w:rPr>
        <w:t>audio_tensor</w:t>
      </w:r>
      <w:proofErr w:type="spellEnd"/>
      <w:r>
        <w:rPr>
          <w:rFonts w:ascii="Consolas" w:hAnsi="Consolas"/>
          <w:color w:val="1E1E1E"/>
          <w:sz w:val="18"/>
        </w:rPr>
        <w:t>)</w:t>
      </w:r>
    </w:p>
    <w:p w14:paraId="1F079BE1" w14:textId="77777777" w:rsidR="003E7E94" w:rsidRDefault="00000000">
      <w:pPr>
        <w:shd w:val="clear" w:color="auto" w:fill="F5F5F5"/>
        <w:spacing w:after="0" w:line="276" w:lineRule="auto"/>
        <w:ind w:left="720"/>
      </w:pPr>
      <w:r>
        <w:rPr>
          <w:rFonts w:ascii="Consolas" w:hAnsi="Consolas"/>
          <w:color w:val="1E1E1E"/>
          <w:sz w:val="18"/>
        </w:rPr>
        <w:t xml:space="preserve">    probability = </w:t>
      </w:r>
      <w:proofErr w:type="spellStart"/>
      <w:r>
        <w:rPr>
          <w:rFonts w:ascii="Consolas" w:hAnsi="Consolas"/>
          <w:color w:val="1E1E1E"/>
          <w:sz w:val="18"/>
        </w:rPr>
        <w:t>torch.sigmoid</w:t>
      </w:r>
      <w:proofErr w:type="spellEnd"/>
      <w:r>
        <w:rPr>
          <w:rFonts w:ascii="Consolas" w:hAnsi="Consolas"/>
          <w:color w:val="1E1E1E"/>
          <w:sz w:val="18"/>
        </w:rPr>
        <w:t>(logits)</w:t>
      </w:r>
    </w:p>
    <w:p w14:paraId="01F3C382"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is_fake</w:t>
      </w:r>
      <w:proofErr w:type="spellEnd"/>
      <w:r>
        <w:rPr>
          <w:rFonts w:ascii="Consolas" w:hAnsi="Consolas"/>
          <w:color w:val="1E1E1E"/>
          <w:sz w:val="18"/>
        </w:rPr>
        <w:t xml:space="preserve"> = probability &gt; 0.5</w:t>
      </w:r>
    </w:p>
    <w:p w14:paraId="7FA0119D" w14:textId="77777777" w:rsidR="003E7E94" w:rsidRDefault="003E7E94">
      <w:pPr>
        <w:spacing w:after="80"/>
      </w:pPr>
    </w:p>
    <w:p w14:paraId="3AD0A781" w14:textId="77777777" w:rsidR="003E7E94" w:rsidRDefault="00000000">
      <w:pPr>
        <w:jc w:val="both"/>
      </w:pPr>
      <w:r>
        <w:t>Probabilities near one mean aggressive fake estimates; near zero the model leans real.</w:t>
      </w:r>
    </w:p>
    <w:p w14:paraId="71B6C6D1" w14:textId="77777777" w:rsidR="003E7E94" w:rsidRDefault="00000000">
      <w:pPr>
        <w:spacing w:before="280" w:after="200"/>
      </w:pPr>
      <w:r>
        <w:rPr>
          <w:b/>
          <w:sz w:val="28"/>
        </w:rPr>
        <w:t>4.6 ERROR HANDLING</w:t>
      </w:r>
    </w:p>
    <w:p w14:paraId="0BF640A8" w14:textId="77777777" w:rsidR="003E7E94" w:rsidRDefault="00000000">
      <w:pPr>
        <w:jc w:val="both"/>
      </w:pPr>
      <w:r>
        <w:t>Broken clips should not kill a week-long run.</w:t>
      </w:r>
    </w:p>
    <w:p w14:paraId="011B22E9" w14:textId="77777777" w:rsidR="003E7E94" w:rsidRDefault="00000000">
      <w:pPr>
        <w:spacing w:before="200"/>
        <w:jc w:val="both"/>
      </w:pPr>
      <w:r>
        <w:rPr>
          <w:b/>
        </w:rPr>
        <w:t>Data Loading Errors</w:t>
      </w:r>
    </w:p>
    <w:p w14:paraId="0916E8C3" w14:textId="77777777" w:rsidR="003E7E94" w:rsidRDefault="00000000">
      <w:pPr>
        <w:jc w:val="both"/>
      </w:pPr>
      <w:proofErr w:type="spellStart"/>
      <w:r>
        <w:t>DeepfakeDataset</w:t>
      </w:r>
      <w:proofErr w:type="spellEnd"/>
      <w:r>
        <w:t xml:space="preserve"> wraps </w:t>
      </w:r>
      <w:proofErr w:type="spellStart"/>
      <w:r>
        <w:t>torchvision.io.read_video</w:t>
      </w:r>
      <w:proofErr w:type="spellEnd"/>
      <w:r>
        <w:t xml:space="preserve"> in try/except; failures return zero tensors with the right shape so the iterator keeps moving (not ideal for learning, but stable).</w:t>
      </w:r>
    </w:p>
    <w:p w14:paraId="4EEC4972" w14:textId="77777777" w:rsidR="003E7E94" w:rsidRDefault="003E7E94">
      <w:pPr>
        <w:spacing w:before="80" w:after="0"/>
      </w:pPr>
    </w:p>
    <w:p w14:paraId="59CA8021" w14:textId="77777777" w:rsidR="003E7E94" w:rsidRDefault="00000000">
      <w:pPr>
        <w:shd w:val="clear" w:color="auto" w:fill="F5F5F5"/>
        <w:spacing w:after="0" w:line="276" w:lineRule="auto"/>
        <w:ind w:left="720"/>
      </w:pPr>
      <w:r>
        <w:rPr>
          <w:rFonts w:ascii="Consolas" w:hAnsi="Consolas"/>
          <w:color w:val="1E1E1E"/>
          <w:sz w:val="18"/>
        </w:rPr>
        <w:lastRenderedPageBreak/>
        <w:t>try:</w:t>
      </w:r>
    </w:p>
    <w:p w14:paraId="48A24EC0" w14:textId="77777777" w:rsidR="003E7E94" w:rsidRDefault="00000000">
      <w:pPr>
        <w:shd w:val="clear" w:color="auto" w:fill="F5F5F5"/>
        <w:spacing w:after="0" w:line="276" w:lineRule="auto"/>
        <w:ind w:left="720"/>
      </w:pPr>
      <w:r>
        <w:rPr>
          <w:rFonts w:ascii="Consolas" w:hAnsi="Consolas"/>
          <w:color w:val="1E1E1E"/>
          <w:sz w:val="18"/>
        </w:rPr>
        <w:t xml:space="preserve">    video, audio, info = </w:t>
      </w:r>
      <w:proofErr w:type="spellStart"/>
      <w:r>
        <w:rPr>
          <w:rFonts w:ascii="Consolas" w:hAnsi="Consolas"/>
          <w:color w:val="1E1E1E"/>
          <w:sz w:val="18"/>
        </w:rPr>
        <w:t>torchvision.io.read_video</w:t>
      </w:r>
      <w:proofErr w:type="spellEnd"/>
      <w:r>
        <w:rPr>
          <w:rFonts w:ascii="Consolas" w:hAnsi="Consolas"/>
          <w:color w:val="1E1E1E"/>
          <w:sz w:val="18"/>
        </w:rPr>
        <w:t>(</w:t>
      </w:r>
      <w:proofErr w:type="spellStart"/>
      <w:r>
        <w:rPr>
          <w:rFonts w:ascii="Consolas" w:hAnsi="Consolas"/>
          <w:color w:val="1E1E1E"/>
          <w:sz w:val="18"/>
        </w:rPr>
        <w:t>video_path</w:t>
      </w:r>
      <w:proofErr w:type="spellEnd"/>
      <w:r>
        <w:rPr>
          <w:rFonts w:ascii="Consolas" w:hAnsi="Consolas"/>
          <w:color w:val="1E1E1E"/>
          <w:sz w:val="18"/>
        </w:rPr>
        <w:t xml:space="preserve">, </w:t>
      </w:r>
      <w:proofErr w:type="spellStart"/>
      <w:r>
        <w:rPr>
          <w:rFonts w:ascii="Consolas" w:hAnsi="Consolas"/>
          <w:color w:val="1E1E1E"/>
          <w:sz w:val="18"/>
        </w:rPr>
        <w:t>pts_unit</w:t>
      </w:r>
      <w:proofErr w:type="spellEnd"/>
      <w:r>
        <w:rPr>
          <w:rFonts w:ascii="Consolas" w:hAnsi="Consolas"/>
          <w:color w:val="1E1E1E"/>
          <w:sz w:val="18"/>
        </w:rPr>
        <w:t>='sec')</w:t>
      </w:r>
    </w:p>
    <w:p w14:paraId="15B3F0A6" w14:textId="77777777" w:rsidR="003E7E94" w:rsidRDefault="00000000">
      <w:pPr>
        <w:shd w:val="clear" w:color="auto" w:fill="F5F5F5"/>
        <w:spacing w:after="0" w:line="276" w:lineRule="auto"/>
        <w:ind w:left="720"/>
      </w:pPr>
      <w:r>
        <w:rPr>
          <w:rFonts w:ascii="Consolas" w:hAnsi="Consolas"/>
          <w:color w:val="1E1E1E"/>
          <w:sz w:val="18"/>
        </w:rPr>
        <w:t xml:space="preserve">    ...</w:t>
      </w:r>
    </w:p>
    <w:p w14:paraId="3323BC10" w14:textId="77777777" w:rsidR="003E7E94" w:rsidRDefault="00000000">
      <w:pPr>
        <w:shd w:val="clear" w:color="auto" w:fill="F5F5F5"/>
        <w:spacing w:after="0" w:line="276" w:lineRule="auto"/>
        <w:ind w:left="720"/>
      </w:pPr>
      <w:r>
        <w:rPr>
          <w:rFonts w:ascii="Consolas" w:hAnsi="Consolas"/>
          <w:color w:val="1E1E1E"/>
          <w:sz w:val="18"/>
        </w:rPr>
        <w:t>except Exception as e:</w:t>
      </w:r>
    </w:p>
    <w:p w14:paraId="7CF28EA5" w14:textId="77777777" w:rsidR="003E7E94" w:rsidRDefault="00000000">
      <w:pPr>
        <w:shd w:val="clear" w:color="auto" w:fill="F5F5F5"/>
        <w:spacing w:after="0" w:line="276" w:lineRule="auto"/>
        <w:ind w:left="720"/>
      </w:pPr>
      <w:r>
        <w:rPr>
          <w:rFonts w:ascii="Consolas" w:hAnsi="Consolas"/>
          <w:color w:val="1E1E1E"/>
          <w:sz w:val="18"/>
        </w:rPr>
        <w:t xml:space="preserve">    print(</w:t>
      </w:r>
      <w:proofErr w:type="spellStart"/>
      <w:r>
        <w:rPr>
          <w:rFonts w:ascii="Consolas" w:hAnsi="Consolas"/>
          <w:color w:val="1E1E1E"/>
          <w:sz w:val="18"/>
        </w:rPr>
        <w:t>f"Error</w:t>
      </w:r>
      <w:proofErr w:type="spellEnd"/>
      <w:r>
        <w:rPr>
          <w:rFonts w:ascii="Consolas" w:hAnsi="Consolas"/>
          <w:color w:val="1E1E1E"/>
          <w:sz w:val="18"/>
        </w:rPr>
        <w:t xml:space="preserve"> loading video {</w:t>
      </w:r>
      <w:proofErr w:type="spellStart"/>
      <w:r>
        <w:rPr>
          <w:rFonts w:ascii="Consolas" w:hAnsi="Consolas"/>
          <w:color w:val="1E1E1E"/>
          <w:sz w:val="18"/>
        </w:rPr>
        <w:t>video_path</w:t>
      </w:r>
      <w:proofErr w:type="spellEnd"/>
      <w:r>
        <w:rPr>
          <w:rFonts w:ascii="Consolas" w:hAnsi="Consolas"/>
          <w:color w:val="1E1E1E"/>
          <w:sz w:val="18"/>
        </w:rPr>
        <w:t>}: {e}")</w:t>
      </w:r>
    </w:p>
    <w:p w14:paraId="0057522C" w14:textId="77777777" w:rsidR="003E7E94" w:rsidRDefault="00000000">
      <w:pPr>
        <w:shd w:val="clear" w:color="auto" w:fill="F5F5F5"/>
        <w:spacing w:after="0" w:line="276" w:lineRule="auto"/>
        <w:ind w:left="720"/>
      </w:pPr>
      <w:r>
        <w:rPr>
          <w:rFonts w:ascii="Consolas" w:hAnsi="Consolas"/>
          <w:color w:val="1E1E1E"/>
          <w:sz w:val="18"/>
        </w:rPr>
        <w:t xml:space="preserve">    return </w:t>
      </w:r>
      <w:proofErr w:type="spellStart"/>
      <w:r>
        <w:rPr>
          <w:rFonts w:ascii="Consolas" w:hAnsi="Consolas"/>
          <w:color w:val="1E1E1E"/>
          <w:sz w:val="18"/>
        </w:rPr>
        <w:t>torch.zeros</w:t>
      </w:r>
      <w:proofErr w:type="spellEnd"/>
      <w:r>
        <w:rPr>
          <w:rFonts w:ascii="Consolas" w:hAnsi="Consolas"/>
          <w:color w:val="1E1E1E"/>
          <w:sz w:val="18"/>
        </w:rPr>
        <w:t>(</w:t>
      </w:r>
      <w:proofErr w:type="spellStart"/>
      <w:r>
        <w:rPr>
          <w:rFonts w:ascii="Consolas" w:hAnsi="Consolas"/>
          <w:color w:val="1E1E1E"/>
          <w:sz w:val="18"/>
        </w:rPr>
        <w:t>self.num_frames</w:t>
      </w:r>
      <w:proofErr w:type="spellEnd"/>
      <w:r>
        <w:rPr>
          <w:rFonts w:ascii="Consolas" w:hAnsi="Consolas"/>
          <w:color w:val="1E1E1E"/>
          <w:sz w:val="18"/>
        </w:rPr>
        <w:t xml:space="preserve">, 3, </w:t>
      </w:r>
      <w:proofErr w:type="spellStart"/>
      <w:r>
        <w:rPr>
          <w:rFonts w:ascii="Consolas" w:hAnsi="Consolas"/>
          <w:color w:val="1E1E1E"/>
          <w:sz w:val="18"/>
        </w:rPr>
        <w:t>self.target_size</w:t>
      </w:r>
      <w:proofErr w:type="spellEnd"/>
      <w:r>
        <w:rPr>
          <w:rFonts w:ascii="Consolas" w:hAnsi="Consolas"/>
          <w:color w:val="1E1E1E"/>
          <w:sz w:val="18"/>
        </w:rPr>
        <w:t xml:space="preserve">, </w:t>
      </w:r>
      <w:proofErr w:type="spellStart"/>
      <w:r>
        <w:rPr>
          <w:rFonts w:ascii="Consolas" w:hAnsi="Consolas"/>
          <w:color w:val="1E1E1E"/>
          <w:sz w:val="18"/>
        </w:rPr>
        <w:t>self.target_size</w:t>
      </w:r>
      <w:proofErr w:type="spellEnd"/>
      <w:r>
        <w:rPr>
          <w:rFonts w:ascii="Consolas" w:hAnsi="Consolas"/>
          <w:color w:val="1E1E1E"/>
          <w:sz w:val="18"/>
        </w:rPr>
        <w:t>)</w:t>
      </w:r>
    </w:p>
    <w:p w14:paraId="30F809C6" w14:textId="77777777" w:rsidR="003E7E94" w:rsidRDefault="003E7E94">
      <w:pPr>
        <w:spacing w:after="80"/>
      </w:pPr>
    </w:p>
    <w:p w14:paraId="369BB5B7" w14:textId="77777777" w:rsidR="003E7E94" w:rsidRDefault="00000000">
      <w:pPr>
        <w:jc w:val="both"/>
      </w:pPr>
      <w:r>
        <w:t>Silent audio falls back similarly—better than aborting mid-epoch.</w:t>
      </w:r>
    </w:p>
    <w:p w14:paraId="0E970BF8" w14:textId="77777777" w:rsidR="003E7E94" w:rsidRDefault="00000000">
      <w:pPr>
        <w:spacing w:before="200"/>
        <w:jc w:val="both"/>
      </w:pPr>
      <w:r>
        <w:rPr>
          <w:b/>
        </w:rPr>
        <w:t>Dataset Validation</w:t>
      </w:r>
    </w:p>
    <w:p w14:paraId="53B2DE71" w14:textId="77777777" w:rsidR="003E7E94" w:rsidRDefault="00000000">
      <w:pPr>
        <w:jc w:val="both"/>
      </w:pPr>
      <w:r>
        <w:t>If real/ or fake/ is empty, __</w:t>
      </w:r>
      <w:proofErr w:type="spellStart"/>
      <w:r>
        <w:t>init</w:t>
      </w:r>
      <w:proofErr w:type="spellEnd"/>
      <w:r>
        <w:t>__ raises immediately with the folder path in the message.</w:t>
      </w:r>
    </w:p>
    <w:p w14:paraId="100C7B7B" w14:textId="77777777" w:rsidR="003E7E94" w:rsidRDefault="003E7E94">
      <w:pPr>
        <w:spacing w:before="80" w:after="0"/>
      </w:pPr>
    </w:p>
    <w:p w14:paraId="49E9DCC6" w14:textId="77777777" w:rsidR="003E7E94" w:rsidRDefault="00000000">
      <w:pPr>
        <w:shd w:val="clear" w:color="auto" w:fill="F5F5F5"/>
        <w:spacing w:after="0" w:line="276" w:lineRule="auto"/>
        <w:ind w:left="720"/>
      </w:pPr>
      <w:r>
        <w:rPr>
          <w:rFonts w:ascii="Consolas" w:hAnsi="Consolas"/>
          <w:color w:val="1E1E1E"/>
          <w:sz w:val="18"/>
        </w:rPr>
        <w:t xml:space="preserve">if </w:t>
      </w:r>
      <w:proofErr w:type="spellStart"/>
      <w:r>
        <w:rPr>
          <w:rFonts w:ascii="Consolas" w:hAnsi="Consolas"/>
          <w:color w:val="1E1E1E"/>
          <w:sz w:val="18"/>
        </w:rPr>
        <w:t>len</w:t>
      </w:r>
      <w:proofErr w:type="spellEnd"/>
      <w:r>
        <w:rPr>
          <w:rFonts w:ascii="Consolas" w:hAnsi="Consolas"/>
          <w:color w:val="1E1E1E"/>
          <w:sz w:val="18"/>
        </w:rPr>
        <w:t>(</w:t>
      </w:r>
      <w:proofErr w:type="spellStart"/>
      <w:r>
        <w:rPr>
          <w:rFonts w:ascii="Consolas" w:hAnsi="Consolas"/>
          <w:color w:val="1E1E1E"/>
          <w:sz w:val="18"/>
        </w:rPr>
        <w:t>self.samples</w:t>
      </w:r>
      <w:proofErr w:type="spellEnd"/>
      <w:r>
        <w:rPr>
          <w:rFonts w:ascii="Consolas" w:hAnsi="Consolas"/>
          <w:color w:val="1E1E1E"/>
          <w:sz w:val="18"/>
        </w:rPr>
        <w:t>) == 0:</w:t>
      </w:r>
    </w:p>
    <w:p w14:paraId="2BC76F86" w14:textId="77777777" w:rsidR="003E7E94" w:rsidRDefault="00000000">
      <w:pPr>
        <w:shd w:val="clear" w:color="auto" w:fill="F5F5F5"/>
        <w:spacing w:after="0" w:line="276" w:lineRule="auto"/>
        <w:ind w:left="720"/>
      </w:pPr>
      <w:r>
        <w:rPr>
          <w:rFonts w:ascii="Consolas" w:hAnsi="Consolas"/>
          <w:color w:val="1E1E1E"/>
          <w:sz w:val="18"/>
        </w:rPr>
        <w:t xml:space="preserve">    raise </w:t>
      </w:r>
      <w:proofErr w:type="spellStart"/>
      <w:r>
        <w:rPr>
          <w:rFonts w:ascii="Consolas" w:hAnsi="Consolas"/>
          <w:color w:val="1E1E1E"/>
          <w:sz w:val="18"/>
        </w:rPr>
        <w:t>RuntimeError</w:t>
      </w:r>
      <w:proofErr w:type="spellEnd"/>
      <w:r>
        <w:rPr>
          <w:rFonts w:ascii="Consolas" w:hAnsi="Consolas"/>
          <w:color w:val="1E1E1E"/>
          <w:sz w:val="18"/>
        </w:rPr>
        <w:t>(</w:t>
      </w:r>
      <w:proofErr w:type="spellStart"/>
      <w:r>
        <w:rPr>
          <w:rFonts w:ascii="Consolas" w:hAnsi="Consolas"/>
          <w:color w:val="1E1E1E"/>
          <w:sz w:val="18"/>
        </w:rPr>
        <w:t>f"No</w:t>
      </w:r>
      <w:proofErr w:type="spellEnd"/>
      <w:r>
        <w:rPr>
          <w:rFonts w:ascii="Consolas" w:hAnsi="Consolas"/>
          <w:color w:val="1E1E1E"/>
          <w:sz w:val="18"/>
        </w:rPr>
        <w:t xml:space="preserve"> videos found in {</w:t>
      </w:r>
      <w:proofErr w:type="spellStart"/>
      <w:r>
        <w:rPr>
          <w:rFonts w:ascii="Consolas" w:hAnsi="Consolas"/>
          <w:color w:val="1E1E1E"/>
          <w:sz w:val="18"/>
        </w:rPr>
        <w:t>root_dir</w:t>
      </w:r>
      <w:proofErr w:type="spellEnd"/>
      <w:r>
        <w:rPr>
          <w:rFonts w:ascii="Consolas" w:hAnsi="Consolas"/>
          <w:color w:val="1E1E1E"/>
          <w:sz w:val="18"/>
        </w:rPr>
        <w:t>}/real or {</w:t>
      </w:r>
      <w:proofErr w:type="spellStart"/>
      <w:r>
        <w:rPr>
          <w:rFonts w:ascii="Consolas" w:hAnsi="Consolas"/>
          <w:color w:val="1E1E1E"/>
          <w:sz w:val="18"/>
        </w:rPr>
        <w:t>root_dir</w:t>
      </w:r>
      <w:proofErr w:type="spellEnd"/>
      <w:r>
        <w:rPr>
          <w:rFonts w:ascii="Consolas" w:hAnsi="Consolas"/>
          <w:color w:val="1E1E1E"/>
          <w:sz w:val="18"/>
        </w:rPr>
        <w:t>}/fake")</w:t>
      </w:r>
    </w:p>
    <w:p w14:paraId="1D0E281F" w14:textId="77777777" w:rsidR="003E7E94" w:rsidRDefault="003E7E94">
      <w:pPr>
        <w:spacing w:after="80"/>
      </w:pPr>
    </w:p>
    <w:p w14:paraId="4325E8D4" w14:textId="77777777" w:rsidR="003E7E94" w:rsidRDefault="00000000">
      <w:pPr>
        <w:spacing w:before="200"/>
        <w:jc w:val="both"/>
      </w:pPr>
      <w:r>
        <w:rPr>
          <w:b/>
        </w:rPr>
        <w:t>Model State Validation</w:t>
      </w:r>
    </w:p>
    <w:p w14:paraId="2061F65E" w14:textId="77777777" w:rsidR="003E7E94" w:rsidRDefault="00000000">
      <w:pPr>
        <w:jc w:val="both"/>
      </w:pPr>
      <w:proofErr w:type="spellStart"/>
      <w:r>
        <w:t>VideoViTEncoder</w:t>
      </w:r>
      <w:proofErr w:type="spellEnd"/>
      <w:r>
        <w:t xml:space="preserve"> asserts a five-dimensional input (B,T,C,H,W) before </w:t>
      </w:r>
      <w:proofErr w:type="spellStart"/>
      <w:r>
        <w:t>ViT</w:t>
      </w:r>
      <w:proofErr w:type="spellEnd"/>
      <w:r>
        <w:t xml:space="preserve"> runs.</w:t>
      </w:r>
    </w:p>
    <w:p w14:paraId="69353675" w14:textId="77777777" w:rsidR="003E7E94" w:rsidRDefault="003E7E94">
      <w:pPr>
        <w:spacing w:before="80" w:after="0"/>
      </w:pPr>
    </w:p>
    <w:p w14:paraId="39771D31" w14:textId="77777777" w:rsidR="003E7E94" w:rsidRDefault="00000000">
      <w:pPr>
        <w:shd w:val="clear" w:color="auto" w:fill="F5F5F5"/>
        <w:spacing w:after="0" w:line="276" w:lineRule="auto"/>
        <w:ind w:left="720"/>
      </w:pPr>
      <w:r>
        <w:rPr>
          <w:rFonts w:ascii="Consolas" w:hAnsi="Consolas"/>
          <w:color w:val="1E1E1E"/>
          <w:sz w:val="18"/>
        </w:rPr>
        <w:t xml:space="preserve">assert </w:t>
      </w:r>
      <w:proofErr w:type="spellStart"/>
      <w:r>
        <w:rPr>
          <w:rFonts w:ascii="Consolas" w:hAnsi="Consolas"/>
          <w:color w:val="1E1E1E"/>
          <w:sz w:val="18"/>
        </w:rPr>
        <w:t>frames.dim</w:t>
      </w:r>
      <w:proofErr w:type="spellEnd"/>
      <w:r>
        <w:rPr>
          <w:rFonts w:ascii="Consolas" w:hAnsi="Consolas"/>
          <w:color w:val="1E1E1E"/>
          <w:sz w:val="18"/>
        </w:rPr>
        <w:t xml:space="preserve">() == 5, </w:t>
      </w:r>
      <w:proofErr w:type="spellStart"/>
      <w:r>
        <w:rPr>
          <w:rFonts w:ascii="Consolas" w:hAnsi="Consolas"/>
          <w:color w:val="1E1E1E"/>
          <w:sz w:val="18"/>
        </w:rPr>
        <w:t>f"Expected</w:t>
      </w:r>
      <w:proofErr w:type="spellEnd"/>
      <w:r>
        <w:rPr>
          <w:rFonts w:ascii="Consolas" w:hAnsi="Consolas"/>
          <w:color w:val="1E1E1E"/>
          <w:sz w:val="18"/>
        </w:rPr>
        <w:t xml:space="preserve"> 5D input (B, T, C, H, W), got {</w:t>
      </w:r>
      <w:proofErr w:type="spellStart"/>
      <w:r>
        <w:rPr>
          <w:rFonts w:ascii="Consolas" w:hAnsi="Consolas"/>
          <w:color w:val="1E1E1E"/>
          <w:sz w:val="18"/>
        </w:rPr>
        <w:t>frames.dim</w:t>
      </w:r>
      <w:proofErr w:type="spellEnd"/>
      <w:r>
        <w:rPr>
          <w:rFonts w:ascii="Consolas" w:hAnsi="Consolas"/>
          <w:color w:val="1E1E1E"/>
          <w:sz w:val="18"/>
        </w:rPr>
        <w:t>()}D"</w:t>
      </w:r>
    </w:p>
    <w:p w14:paraId="29A7AFDA" w14:textId="77777777" w:rsidR="003E7E94" w:rsidRDefault="003E7E94">
      <w:pPr>
        <w:spacing w:after="80"/>
      </w:pPr>
    </w:p>
    <w:p w14:paraId="211209E0" w14:textId="77777777" w:rsidR="003E7E94" w:rsidRDefault="00000000">
      <w:pPr>
        <w:spacing w:before="200"/>
        <w:jc w:val="both"/>
      </w:pPr>
      <w:r>
        <w:rPr>
          <w:b/>
        </w:rPr>
        <w:t>Training Stability</w:t>
      </w:r>
    </w:p>
    <w:p w14:paraId="4C119B62" w14:textId="77777777" w:rsidR="003E7E94" w:rsidRDefault="00000000">
      <w:pPr>
        <w:jc w:val="both"/>
      </w:pPr>
      <w:r>
        <w:t>Grad clipping, AMP scaler, and the contrastive variance term together curb blow-ups and collapsed embeddings.</w:t>
      </w:r>
    </w:p>
    <w:p w14:paraId="5A82E39B" w14:textId="77777777" w:rsidR="003E7E94" w:rsidRDefault="00000000">
      <w:pPr>
        <w:spacing w:before="280" w:after="200"/>
      </w:pPr>
      <w:r>
        <w:rPr>
          <w:b/>
          <w:sz w:val="28"/>
        </w:rPr>
        <w:t>4.7 ADDITIONAL LOGIC: DATA AUGMENTATION</w:t>
      </w:r>
    </w:p>
    <w:p w14:paraId="6A628573" w14:textId="77777777" w:rsidR="003E7E94" w:rsidRDefault="00000000">
      <w:pPr>
        <w:jc w:val="both"/>
      </w:pPr>
      <w:r>
        <w:t>SSL augments aggressively; fine-tune sticks to clean tensors so distribution shift stays manageable.</w:t>
      </w:r>
    </w:p>
    <w:p w14:paraId="60A68C4E" w14:textId="77777777" w:rsidR="003E7E94" w:rsidRDefault="00000000">
      <w:pPr>
        <w:spacing w:before="200"/>
        <w:jc w:val="both"/>
      </w:pPr>
      <w:r>
        <w:rPr>
          <w:b/>
        </w:rPr>
        <w:t>Video Augmentation</w:t>
      </w:r>
    </w:p>
    <w:p w14:paraId="70616C04" w14:textId="77777777" w:rsidR="003E7E94" w:rsidRDefault="00000000">
      <w:pPr>
        <w:jc w:val="both"/>
      </w:pPr>
      <w:proofErr w:type="spellStart"/>
      <w:r>
        <w:t>VideoAugmentor</w:t>
      </w:r>
      <w:proofErr w:type="spellEnd"/>
      <w:r>
        <w:t>:</w:t>
      </w:r>
    </w:p>
    <w:p w14:paraId="6479D3EE" w14:textId="77777777" w:rsidR="003E7E94" w:rsidRDefault="00000000">
      <w:pPr>
        <w:jc w:val="both"/>
      </w:pPr>
      <w:r>
        <w:t>• 50% mirror flip, same flag for all frames in the clip.</w:t>
      </w:r>
    </w:p>
    <w:p w14:paraId="30C442AE" w14:textId="77777777" w:rsidR="003E7E94" w:rsidRDefault="00000000">
      <w:pPr>
        <w:jc w:val="both"/>
      </w:pPr>
      <w:r>
        <w:t xml:space="preserve">• 80% </w:t>
      </w:r>
      <w:proofErr w:type="spellStart"/>
      <w:r>
        <w:t>colour</w:t>
      </w:r>
      <w:proofErr w:type="spellEnd"/>
      <w:r>
        <w:t xml:space="preserve"> jitter (brightness/contrast/saturation 0.6–1.4), shared across frames.</w:t>
      </w:r>
    </w:p>
    <w:p w14:paraId="743ED24B" w14:textId="77777777" w:rsidR="003E7E94" w:rsidRDefault="00000000">
      <w:pPr>
        <w:jc w:val="both"/>
      </w:pPr>
      <w:r>
        <w:lastRenderedPageBreak/>
        <w:t>• 10% light Gaussian blur on every frame to mimic soft focus or heavy compression.</w:t>
      </w:r>
    </w:p>
    <w:p w14:paraId="29167338" w14:textId="77777777" w:rsidR="003E7E94" w:rsidRDefault="00000000">
      <w:pPr>
        <w:spacing w:before="200"/>
        <w:jc w:val="both"/>
      </w:pPr>
      <w:r>
        <w:rPr>
          <w:b/>
        </w:rPr>
        <w:t>Audio Augmentation</w:t>
      </w:r>
    </w:p>
    <w:p w14:paraId="5D4EFB71" w14:textId="77777777" w:rsidR="003E7E94" w:rsidRDefault="00000000">
      <w:pPr>
        <w:jc w:val="both"/>
      </w:pPr>
      <w:proofErr w:type="spellStart"/>
      <w:r>
        <w:t>AudioAugmentor</w:t>
      </w:r>
      <w:proofErr w:type="spellEnd"/>
      <w:r>
        <w:t>:</w:t>
      </w:r>
    </w:p>
    <w:p w14:paraId="3A10FE8F" w14:textId="77777777" w:rsidR="003E7E94" w:rsidRDefault="00000000">
      <w:pPr>
        <w:jc w:val="both"/>
      </w:pPr>
      <w:r>
        <w:t>• Random gain 0.7–1.4 half the time.</w:t>
      </w:r>
    </w:p>
    <w:p w14:paraId="39028BFE" w14:textId="77777777" w:rsidR="003E7E94" w:rsidRDefault="00000000">
      <w:pPr>
        <w:jc w:val="both"/>
      </w:pPr>
      <w:r>
        <w:t>• Two time masks (≤10 bins each).</w:t>
      </w:r>
    </w:p>
    <w:p w14:paraId="31C15329" w14:textId="77777777" w:rsidR="003E7E94" w:rsidRDefault="00000000">
      <w:pPr>
        <w:jc w:val="both"/>
      </w:pPr>
      <w:r>
        <w:t>• Two frequency masks (≤15 mel channels each).</w:t>
      </w:r>
    </w:p>
    <w:p w14:paraId="60A01519" w14:textId="77777777" w:rsidR="003E7E94" w:rsidRDefault="00000000">
      <w:pPr>
        <w:jc w:val="both"/>
      </w:pPr>
      <w:r>
        <w:t>Fine-tune and inference skip these transforms.</w:t>
      </w:r>
    </w:p>
    <w:p w14:paraId="78564BAD" w14:textId="77777777" w:rsidR="003E7E94" w:rsidRDefault="00000000">
      <w:r>
        <w:br w:type="page"/>
      </w:r>
    </w:p>
    <w:p w14:paraId="21A225C2" w14:textId="77777777" w:rsidR="003E7E94" w:rsidRDefault="00000000">
      <w:pPr>
        <w:spacing w:before="480" w:after="200"/>
        <w:jc w:val="center"/>
      </w:pPr>
      <w:r>
        <w:rPr>
          <w:b/>
          <w:sz w:val="32"/>
        </w:rPr>
        <w:lastRenderedPageBreak/>
        <w:t>Chapter 5</w:t>
      </w:r>
    </w:p>
    <w:p w14:paraId="648F4B55" w14:textId="77777777" w:rsidR="003E7E94" w:rsidRDefault="00000000">
      <w:pPr>
        <w:spacing w:before="480" w:after="200"/>
        <w:jc w:val="center"/>
      </w:pPr>
      <w:r>
        <w:rPr>
          <w:b/>
          <w:sz w:val="32"/>
        </w:rPr>
        <w:t>Result and Conclusion</w:t>
      </w:r>
    </w:p>
    <w:p w14:paraId="6849DD22" w14:textId="77777777" w:rsidR="003E7E94" w:rsidRDefault="00000000">
      <w:pPr>
        <w:spacing w:before="280" w:after="200"/>
      </w:pPr>
      <w:r>
        <w:rPr>
          <w:b/>
          <w:sz w:val="28"/>
        </w:rPr>
        <w:t>5.1 RESULTS AND OBSERVATIONS</w:t>
      </w:r>
    </w:p>
    <w:p w14:paraId="74B558B6" w14:textId="77777777" w:rsidR="003E7E94" w:rsidRDefault="00000000">
      <w:pPr>
        <w:jc w:val="both"/>
      </w:pPr>
      <w:r>
        <w:t xml:space="preserve">We watched SSL losses fall, then checked </w:t>
      </w:r>
      <w:proofErr w:type="spellStart"/>
      <w:r>
        <w:t>FakeAVCeleb</w:t>
      </w:r>
      <w:proofErr w:type="spellEnd"/>
      <w:r>
        <w:t xml:space="preserve"> metrics after fine-tune—both stages tell part of the story.</w:t>
      </w:r>
    </w:p>
    <w:p w14:paraId="6C192584" w14:textId="77777777" w:rsidR="003E7E94" w:rsidRDefault="00000000">
      <w:pPr>
        <w:spacing w:before="200"/>
        <w:jc w:val="both"/>
      </w:pPr>
      <w:r>
        <w:rPr>
          <w:b/>
        </w:rPr>
        <w:t>Self-Supervised Pretraining Results</w:t>
      </w:r>
    </w:p>
    <w:p w14:paraId="1BC12C45" w14:textId="77777777" w:rsidR="003E7E94" w:rsidRDefault="00000000">
      <w:pPr>
        <w:jc w:val="both"/>
      </w:pPr>
      <w:r>
        <w:t xml:space="preserve">SSL: the script trains up to 50 epochs; the table below matches the eight-epoch checkpoint we used for Figure 5.1 (same run as the loss snapshot in this report). </w:t>
      </w:r>
      <w:proofErr w:type="spellStart"/>
      <w:r>
        <w:t>TensorBoard</w:t>
      </w:r>
      <w:proofErr w:type="spellEnd"/>
      <w:r>
        <w:t xml:space="preserve"> has the full series if you train longer.</w:t>
      </w:r>
    </w:p>
    <w:tbl>
      <w:tblPr>
        <w:tblStyle w:val="TableGrid"/>
        <w:tblW w:w="0" w:type="auto"/>
        <w:jc w:val="center"/>
        <w:tblLook w:val="04A0" w:firstRow="1" w:lastRow="0" w:firstColumn="1" w:lastColumn="0" w:noHBand="0" w:noVBand="1"/>
      </w:tblPr>
      <w:tblGrid>
        <w:gridCol w:w="3001"/>
        <w:gridCol w:w="3001"/>
        <w:gridCol w:w="3001"/>
      </w:tblGrid>
      <w:tr w:rsidR="003E7E94" w14:paraId="0F4EAD18" w14:textId="77777777">
        <w:trPr>
          <w:jc w:val="center"/>
        </w:trPr>
        <w:tc>
          <w:tcPr>
            <w:tcW w:w="3001" w:type="dxa"/>
            <w:shd w:val="clear" w:color="auto" w:fill="D9E2F3"/>
            <w:vAlign w:val="center"/>
          </w:tcPr>
          <w:p w14:paraId="5CCC1B85" w14:textId="77777777" w:rsidR="003E7E94" w:rsidRDefault="00000000">
            <w:pPr>
              <w:spacing w:before="40" w:after="40"/>
              <w:jc w:val="center"/>
            </w:pPr>
            <w:r>
              <w:rPr>
                <w:b/>
                <w:sz w:val="22"/>
              </w:rPr>
              <w:t>Metric</w:t>
            </w:r>
          </w:p>
        </w:tc>
        <w:tc>
          <w:tcPr>
            <w:tcW w:w="3001" w:type="dxa"/>
            <w:shd w:val="clear" w:color="auto" w:fill="D9E2F3"/>
            <w:vAlign w:val="center"/>
          </w:tcPr>
          <w:p w14:paraId="1D48AFF6" w14:textId="77777777" w:rsidR="003E7E94" w:rsidRDefault="00000000">
            <w:pPr>
              <w:spacing w:before="40" w:after="40"/>
              <w:jc w:val="center"/>
            </w:pPr>
            <w:r>
              <w:rPr>
                <w:b/>
                <w:sz w:val="22"/>
              </w:rPr>
              <w:t>Initial Value</w:t>
            </w:r>
          </w:p>
        </w:tc>
        <w:tc>
          <w:tcPr>
            <w:tcW w:w="3001" w:type="dxa"/>
            <w:shd w:val="clear" w:color="auto" w:fill="D9E2F3"/>
            <w:vAlign w:val="center"/>
          </w:tcPr>
          <w:p w14:paraId="08932066" w14:textId="77777777" w:rsidR="003E7E94" w:rsidRDefault="00000000">
            <w:pPr>
              <w:spacing w:before="40" w:after="40"/>
              <w:jc w:val="center"/>
            </w:pPr>
            <w:r>
              <w:rPr>
                <w:b/>
                <w:sz w:val="22"/>
              </w:rPr>
              <w:t>Final Value (Epoch 8)</w:t>
            </w:r>
          </w:p>
        </w:tc>
      </w:tr>
      <w:tr w:rsidR="003E7E94" w14:paraId="0E56BE48" w14:textId="77777777">
        <w:trPr>
          <w:jc w:val="center"/>
        </w:trPr>
        <w:tc>
          <w:tcPr>
            <w:tcW w:w="3001" w:type="dxa"/>
            <w:vAlign w:val="center"/>
          </w:tcPr>
          <w:p w14:paraId="5853227F" w14:textId="77777777" w:rsidR="003E7E94" w:rsidRDefault="00000000">
            <w:pPr>
              <w:spacing w:before="40" w:after="40"/>
              <w:jc w:val="center"/>
            </w:pPr>
            <w:r>
              <w:rPr>
                <w:sz w:val="22"/>
              </w:rPr>
              <w:t>Total Loss</w:t>
            </w:r>
          </w:p>
        </w:tc>
        <w:tc>
          <w:tcPr>
            <w:tcW w:w="3001" w:type="dxa"/>
            <w:vAlign w:val="center"/>
          </w:tcPr>
          <w:p w14:paraId="085F457F" w14:textId="77777777" w:rsidR="003E7E94" w:rsidRDefault="00000000">
            <w:pPr>
              <w:spacing w:before="40" w:after="40"/>
              <w:jc w:val="center"/>
            </w:pPr>
            <w:r>
              <w:rPr>
                <w:sz w:val="22"/>
              </w:rPr>
              <w:t>1.50</w:t>
            </w:r>
          </w:p>
        </w:tc>
        <w:tc>
          <w:tcPr>
            <w:tcW w:w="3001" w:type="dxa"/>
            <w:vAlign w:val="center"/>
          </w:tcPr>
          <w:p w14:paraId="49F9C711" w14:textId="77777777" w:rsidR="003E7E94" w:rsidRDefault="00000000">
            <w:pPr>
              <w:spacing w:before="40" w:after="40"/>
              <w:jc w:val="center"/>
            </w:pPr>
            <w:r>
              <w:rPr>
                <w:sz w:val="22"/>
              </w:rPr>
              <w:t>0.60</w:t>
            </w:r>
          </w:p>
        </w:tc>
      </w:tr>
      <w:tr w:rsidR="003E7E94" w14:paraId="4E08575A" w14:textId="77777777">
        <w:trPr>
          <w:jc w:val="center"/>
        </w:trPr>
        <w:tc>
          <w:tcPr>
            <w:tcW w:w="3001" w:type="dxa"/>
            <w:vAlign w:val="center"/>
          </w:tcPr>
          <w:p w14:paraId="30CE813C" w14:textId="77777777" w:rsidR="003E7E94" w:rsidRDefault="00000000">
            <w:pPr>
              <w:spacing w:before="40" w:after="40"/>
              <w:jc w:val="center"/>
            </w:pPr>
            <w:r>
              <w:rPr>
                <w:sz w:val="22"/>
              </w:rPr>
              <w:t>Contrastive Loss</w:t>
            </w:r>
          </w:p>
        </w:tc>
        <w:tc>
          <w:tcPr>
            <w:tcW w:w="3001" w:type="dxa"/>
            <w:vAlign w:val="center"/>
          </w:tcPr>
          <w:p w14:paraId="7D40B3A9" w14:textId="77777777" w:rsidR="003E7E94" w:rsidRDefault="00000000">
            <w:pPr>
              <w:spacing w:before="40" w:after="40"/>
              <w:jc w:val="center"/>
            </w:pPr>
            <w:r>
              <w:rPr>
                <w:sz w:val="22"/>
              </w:rPr>
              <w:t>1.40</w:t>
            </w:r>
          </w:p>
        </w:tc>
        <w:tc>
          <w:tcPr>
            <w:tcW w:w="3001" w:type="dxa"/>
            <w:vAlign w:val="center"/>
          </w:tcPr>
          <w:p w14:paraId="36394492" w14:textId="77777777" w:rsidR="003E7E94" w:rsidRDefault="00000000">
            <w:pPr>
              <w:spacing w:before="40" w:after="40"/>
              <w:jc w:val="center"/>
            </w:pPr>
            <w:r>
              <w:rPr>
                <w:sz w:val="22"/>
              </w:rPr>
              <w:t>0.04</w:t>
            </w:r>
          </w:p>
        </w:tc>
      </w:tr>
      <w:tr w:rsidR="003E7E94" w14:paraId="7D2B3185" w14:textId="77777777">
        <w:trPr>
          <w:jc w:val="center"/>
        </w:trPr>
        <w:tc>
          <w:tcPr>
            <w:tcW w:w="3001" w:type="dxa"/>
            <w:vAlign w:val="center"/>
          </w:tcPr>
          <w:p w14:paraId="310BE805" w14:textId="77777777" w:rsidR="003E7E94" w:rsidRDefault="00000000">
            <w:pPr>
              <w:spacing w:before="40" w:after="40"/>
              <w:jc w:val="center"/>
            </w:pPr>
            <w:r>
              <w:rPr>
                <w:sz w:val="22"/>
              </w:rPr>
              <w:t>Sync Loss</w:t>
            </w:r>
          </w:p>
        </w:tc>
        <w:tc>
          <w:tcPr>
            <w:tcW w:w="3001" w:type="dxa"/>
            <w:vAlign w:val="center"/>
          </w:tcPr>
          <w:p w14:paraId="30D0D6DE" w14:textId="77777777" w:rsidR="003E7E94" w:rsidRDefault="00000000">
            <w:pPr>
              <w:spacing w:before="40" w:after="40"/>
              <w:jc w:val="center"/>
            </w:pPr>
            <w:r>
              <w:rPr>
                <w:sz w:val="22"/>
              </w:rPr>
              <w:t>0.24</w:t>
            </w:r>
          </w:p>
        </w:tc>
        <w:tc>
          <w:tcPr>
            <w:tcW w:w="3001" w:type="dxa"/>
            <w:vAlign w:val="center"/>
          </w:tcPr>
          <w:p w14:paraId="56CFCE53" w14:textId="77777777" w:rsidR="003E7E94" w:rsidRDefault="00000000">
            <w:pPr>
              <w:spacing w:before="40" w:after="40"/>
              <w:jc w:val="center"/>
            </w:pPr>
            <w:r>
              <w:rPr>
                <w:sz w:val="22"/>
              </w:rPr>
              <w:t>0.05</w:t>
            </w:r>
          </w:p>
        </w:tc>
      </w:tr>
      <w:tr w:rsidR="003E7E94" w14:paraId="08305B49" w14:textId="77777777">
        <w:trPr>
          <w:jc w:val="center"/>
        </w:trPr>
        <w:tc>
          <w:tcPr>
            <w:tcW w:w="3001" w:type="dxa"/>
            <w:vAlign w:val="center"/>
          </w:tcPr>
          <w:p w14:paraId="7D17C6AE" w14:textId="77777777" w:rsidR="003E7E94" w:rsidRDefault="00000000">
            <w:pPr>
              <w:spacing w:before="40" w:after="40"/>
              <w:jc w:val="center"/>
            </w:pPr>
            <w:r>
              <w:rPr>
                <w:sz w:val="22"/>
              </w:rPr>
              <w:t>Audio Reconstruction Loss</w:t>
            </w:r>
          </w:p>
        </w:tc>
        <w:tc>
          <w:tcPr>
            <w:tcW w:w="3001" w:type="dxa"/>
            <w:vAlign w:val="center"/>
          </w:tcPr>
          <w:p w14:paraId="142DFBB9" w14:textId="77777777" w:rsidR="003E7E94" w:rsidRDefault="00000000">
            <w:pPr>
              <w:spacing w:before="40" w:after="40"/>
              <w:jc w:val="center"/>
            </w:pPr>
            <w:r>
              <w:rPr>
                <w:sz w:val="22"/>
              </w:rPr>
              <w:t>0.19</w:t>
            </w:r>
          </w:p>
        </w:tc>
        <w:tc>
          <w:tcPr>
            <w:tcW w:w="3001" w:type="dxa"/>
            <w:vAlign w:val="center"/>
          </w:tcPr>
          <w:p w14:paraId="431E9B15" w14:textId="77777777" w:rsidR="003E7E94" w:rsidRDefault="00000000">
            <w:pPr>
              <w:spacing w:before="40" w:after="40"/>
              <w:jc w:val="center"/>
            </w:pPr>
            <w:r>
              <w:rPr>
                <w:sz w:val="22"/>
              </w:rPr>
              <w:t>0.20</w:t>
            </w:r>
          </w:p>
        </w:tc>
      </w:tr>
      <w:tr w:rsidR="003E7E94" w14:paraId="77C682D6" w14:textId="77777777">
        <w:trPr>
          <w:jc w:val="center"/>
        </w:trPr>
        <w:tc>
          <w:tcPr>
            <w:tcW w:w="3001" w:type="dxa"/>
            <w:vAlign w:val="center"/>
          </w:tcPr>
          <w:p w14:paraId="422AAD27" w14:textId="77777777" w:rsidR="003E7E94" w:rsidRDefault="00000000">
            <w:pPr>
              <w:spacing w:before="40" w:after="40"/>
              <w:jc w:val="center"/>
            </w:pPr>
            <w:r>
              <w:rPr>
                <w:sz w:val="22"/>
              </w:rPr>
              <w:t>Visual Reconstruction Loss</w:t>
            </w:r>
          </w:p>
        </w:tc>
        <w:tc>
          <w:tcPr>
            <w:tcW w:w="3001" w:type="dxa"/>
            <w:vAlign w:val="center"/>
          </w:tcPr>
          <w:p w14:paraId="7A417C65" w14:textId="77777777" w:rsidR="003E7E94" w:rsidRDefault="00000000">
            <w:pPr>
              <w:spacing w:before="40" w:after="40"/>
              <w:jc w:val="center"/>
            </w:pPr>
            <w:r>
              <w:rPr>
                <w:sz w:val="22"/>
              </w:rPr>
              <w:t>0.06</w:t>
            </w:r>
          </w:p>
        </w:tc>
        <w:tc>
          <w:tcPr>
            <w:tcW w:w="3001" w:type="dxa"/>
            <w:vAlign w:val="center"/>
          </w:tcPr>
          <w:p w14:paraId="3D4E169E" w14:textId="77777777" w:rsidR="003E7E94" w:rsidRDefault="00000000">
            <w:pPr>
              <w:spacing w:before="40" w:after="40"/>
              <w:jc w:val="center"/>
            </w:pPr>
            <w:r>
              <w:rPr>
                <w:sz w:val="22"/>
              </w:rPr>
              <w:t>0.05</w:t>
            </w:r>
          </w:p>
        </w:tc>
      </w:tr>
    </w:tbl>
    <w:p w14:paraId="15964AF9" w14:textId="77777777" w:rsidR="003E7E94" w:rsidRDefault="003E7E94">
      <w:pPr>
        <w:spacing w:after="80"/>
      </w:pPr>
    </w:p>
    <w:p w14:paraId="41C6F66B" w14:textId="77777777" w:rsidR="003E7E94" w:rsidRDefault="00000000">
      <w:pPr>
        <w:jc w:val="both"/>
      </w:pPr>
      <w:r>
        <w:t>Total loss 1.50→0.60; contrastive 1.40→0.04 (pairs line up in embedding space); sync 0.24→0.05; reconstructions hover low—so masking still teaches detail. Figure 5.1 overlays the five curves.</w:t>
      </w:r>
    </w:p>
    <w:p w14:paraId="08E8370C" w14:textId="77777777" w:rsidR="003E7E94" w:rsidRDefault="00000000">
      <w:pPr>
        <w:spacing w:before="200" w:after="80"/>
        <w:jc w:val="center"/>
      </w:pPr>
      <w:r>
        <w:rPr>
          <w:noProof/>
        </w:rPr>
        <w:lastRenderedPageBreak/>
        <w:drawing>
          <wp:inline distT="0" distB="0" distL="0" distR="0" wp14:anchorId="7206FB54" wp14:editId="10E4C0DA">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_pretrain.png"/>
                    <pic:cNvPicPr/>
                  </pic:nvPicPr>
                  <pic:blipFill>
                    <a:blip r:embed="rId9"/>
                    <a:stretch>
                      <a:fillRect/>
                    </a:stretch>
                  </pic:blipFill>
                  <pic:spPr>
                    <a:xfrm>
                      <a:off x="0" y="0"/>
                      <a:ext cx="4572000" cy="2743200"/>
                    </a:xfrm>
                    <a:prstGeom prst="rect">
                      <a:avLst/>
                    </a:prstGeom>
                  </pic:spPr>
                </pic:pic>
              </a:graphicData>
            </a:graphic>
          </wp:inline>
        </w:drawing>
      </w:r>
    </w:p>
    <w:p w14:paraId="4F948879" w14:textId="77777777" w:rsidR="003E7E94" w:rsidRDefault="00000000">
      <w:pPr>
        <w:spacing w:before="40" w:after="200"/>
        <w:jc w:val="center"/>
      </w:pPr>
      <w:r>
        <w:rPr>
          <w:i/>
          <w:sz w:val="20"/>
        </w:rPr>
        <w:t>Figure 5.1: Multimodal SSL training progress — per-objective losses (</w:t>
      </w:r>
      <w:proofErr w:type="spellStart"/>
      <w:r>
        <w:rPr>
          <w:i/>
          <w:sz w:val="20"/>
        </w:rPr>
        <w:t>RunMetric</w:t>
      </w:r>
      <w:proofErr w:type="spellEnd"/>
      <w:r>
        <w:rPr>
          <w:i/>
          <w:sz w:val="20"/>
        </w:rPr>
        <w:t xml:space="preserve"> snapshot or outputs/loss_curve.png from ssl_pretrain.py)</w:t>
      </w:r>
    </w:p>
    <w:p w14:paraId="10445DE1" w14:textId="77777777" w:rsidR="003E7E94" w:rsidRDefault="00000000">
      <w:pPr>
        <w:spacing w:before="200"/>
        <w:jc w:val="both"/>
      </w:pPr>
      <w:r>
        <w:rPr>
          <w:b/>
        </w:rPr>
        <w:t>Fine-Tuning Results</w:t>
      </w:r>
    </w:p>
    <w:p w14:paraId="29D24500" w14:textId="77777777" w:rsidR="003E7E94" w:rsidRDefault="00000000">
      <w:pPr>
        <w:jc w:val="both"/>
      </w:pPr>
      <w:proofErr w:type="spellStart"/>
      <w:r>
        <w:t>FakeAVCeleb</w:t>
      </w:r>
      <w:proofErr w:type="spellEnd"/>
      <w:r>
        <w:t xml:space="preserve"> validation scores:</w:t>
      </w:r>
    </w:p>
    <w:tbl>
      <w:tblPr>
        <w:tblStyle w:val="TableGrid"/>
        <w:tblW w:w="0" w:type="auto"/>
        <w:jc w:val="center"/>
        <w:tblLook w:val="04A0" w:firstRow="1" w:lastRow="0" w:firstColumn="1" w:lastColumn="0" w:noHBand="0" w:noVBand="1"/>
      </w:tblPr>
      <w:tblGrid>
        <w:gridCol w:w="4501"/>
        <w:gridCol w:w="4501"/>
      </w:tblGrid>
      <w:tr w:rsidR="003E7E94" w14:paraId="602E6618" w14:textId="77777777">
        <w:trPr>
          <w:jc w:val="center"/>
        </w:trPr>
        <w:tc>
          <w:tcPr>
            <w:tcW w:w="4501" w:type="dxa"/>
            <w:shd w:val="clear" w:color="auto" w:fill="D9E2F3"/>
            <w:vAlign w:val="center"/>
          </w:tcPr>
          <w:p w14:paraId="02ADD6B0" w14:textId="77777777" w:rsidR="003E7E94" w:rsidRDefault="00000000">
            <w:pPr>
              <w:spacing w:before="40" w:after="40"/>
              <w:jc w:val="center"/>
            </w:pPr>
            <w:r>
              <w:rPr>
                <w:b/>
                <w:sz w:val="22"/>
              </w:rPr>
              <w:t>Metric</w:t>
            </w:r>
          </w:p>
        </w:tc>
        <w:tc>
          <w:tcPr>
            <w:tcW w:w="4501" w:type="dxa"/>
            <w:shd w:val="clear" w:color="auto" w:fill="D9E2F3"/>
            <w:vAlign w:val="center"/>
          </w:tcPr>
          <w:p w14:paraId="6211CE90" w14:textId="77777777" w:rsidR="003E7E94" w:rsidRDefault="00000000">
            <w:pPr>
              <w:spacing w:before="40" w:after="40"/>
              <w:jc w:val="center"/>
            </w:pPr>
            <w:r>
              <w:rPr>
                <w:b/>
                <w:sz w:val="22"/>
              </w:rPr>
              <w:t>Score</w:t>
            </w:r>
          </w:p>
        </w:tc>
      </w:tr>
      <w:tr w:rsidR="003E7E94" w14:paraId="70F2F0B9" w14:textId="77777777">
        <w:trPr>
          <w:jc w:val="center"/>
        </w:trPr>
        <w:tc>
          <w:tcPr>
            <w:tcW w:w="4501" w:type="dxa"/>
            <w:vAlign w:val="center"/>
          </w:tcPr>
          <w:p w14:paraId="6F0F9A41" w14:textId="77777777" w:rsidR="003E7E94" w:rsidRDefault="00000000">
            <w:pPr>
              <w:spacing w:before="40" w:after="40"/>
              <w:jc w:val="center"/>
            </w:pPr>
            <w:r>
              <w:rPr>
                <w:sz w:val="22"/>
              </w:rPr>
              <w:t>Accuracy</w:t>
            </w:r>
          </w:p>
        </w:tc>
        <w:tc>
          <w:tcPr>
            <w:tcW w:w="4501" w:type="dxa"/>
            <w:vAlign w:val="center"/>
          </w:tcPr>
          <w:p w14:paraId="449DB343" w14:textId="77777777" w:rsidR="003E7E94" w:rsidRDefault="00000000">
            <w:pPr>
              <w:spacing w:before="40" w:after="40"/>
              <w:jc w:val="center"/>
            </w:pPr>
            <w:r>
              <w:rPr>
                <w:sz w:val="22"/>
              </w:rPr>
              <w:t>85.2%</w:t>
            </w:r>
          </w:p>
        </w:tc>
      </w:tr>
      <w:tr w:rsidR="003E7E94" w14:paraId="45A0F281" w14:textId="77777777">
        <w:trPr>
          <w:jc w:val="center"/>
        </w:trPr>
        <w:tc>
          <w:tcPr>
            <w:tcW w:w="4501" w:type="dxa"/>
            <w:vAlign w:val="center"/>
          </w:tcPr>
          <w:p w14:paraId="3309CBD0" w14:textId="77777777" w:rsidR="003E7E94" w:rsidRDefault="00000000">
            <w:pPr>
              <w:spacing w:before="40" w:after="40"/>
              <w:jc w:val="center"/>
            </w:pPr>
            <w:r>
              <w:rPr>
                <w:sz w:val="22"/>
              </w:rPr>
              <w:t>Precision</w:t>
            </w:r>
          </w:p>
        </w:tc>
        <w:tc>
          <w:tcPr>
            <w:tcW w:w="4501" w:type="dxa"/>
            <w:vAlign w:val="center"/>
          </w:tcPr>
          <w:p w14:paraId="19DCC5E7" w14:textId="77777777" w:rsidR="003E7E94" w:rsidRDefault="00000000">
            <w:pPr>
              <w:spacing w:before="40" w:after="40"/>
              <w:jc w:val="center"/>
            </w:pPr>
            <w:r>
              <w:rPr>
                <w:sz w:val="22"/>
              </w:rPr>
              <w:t>86.42%</w:t>
            </w:r>
          </w:p>
        </w:tc>
      </w:tr>
      <w:tr w:rsidR="003E7E94" w14:paraId="7D86EB2A" w14:textId="77777777">
        <w:trPr>
          <w:jc w:val="center"/>
        </w:trPr>
        <w:tc>
          <w:tcPr>
            <w:tcW w:w="4501" w:type="dxa"/>
            <w:vAlign w:val="center"/>
          </w:tcPr>
          <w:p w14:paraId="4A84128F" w14:textId="77777777" w:rsidR="003E7E94" w:rsidRDefault="00000000">
            <w:pPr>
              <w:spacing w:before="40" w:after="40"/>
              <w:jc w:val="center"/>
            </w:pPr>
            <w:r>
              <w:rPr>
                <w:sz w:val="22"/>
              </w:rPr>
              <w:t>Recall</w:t>
            </w:r>
          </w:p>
        </w:tc>
        <w:tc>
          <w:tcPr>
            <w:tcW w:w="4501" w:type="dxa"/>
            <w:vAlign w:val="center"/>
          </w:tcPr>
          <w:p w14:paraId="47C8CDAB" w14:textId="77777777" w:rsidR="003E7E94" w:rsidRDefault="00000000">
            <w:pPr>
              <w:spacing w:before="40" w:after="40"/>
              <w:jc w:val="center"/>
            </w:pPr>
            <w:r>
              <w:rPr>
                <w:sz w:val="22"/>
              </w:rPr>
              <w:t>75.6%</w:t>
            </w:r>
          </w:p>
        </w:tc>
      </w:tr>
      <w:tr w:rsidR="003E7E94" w14:paraId="2967550F" w14:textId="77777777">
        <w:trPr>
          <w:jc w:val="center"/>
        </w:trPr>
        <w:tc>
          <w:tcPr>
            <w:tcW w:w="4501" w:type="dxa"/>
            <w:vAlign w:val="center"/>
          </w:tcPr>
          <w:p w14:paraId="3BF8A67D" w14:textId="77777777" w:rsidR="003E7E94" w:rsidRDefault="00000000">
            <w:pPr>
              <w:spacing w:before="40" w:after="40"/>
              <w:jc w:val="center"/>
            </w:pPr>
            <w:r>
              <w:rPr>
                <w:sz w:val="22"/>
              </w:rPr>
              <w:t>F1 Score</w:t>
            </w:r>
          </w:p>
        </w:tc>
        <w:tc>
          <w:tcPr>
            <w:tcW w:w="4501" w:type="dxa"/>
            <w:vAlign w:val="center"/>
          </w:tcPr>
          <w:p w14:paraId="4D17E98B" w14:textId="77777777" w:rsidR="003E7E94" w:rsidRDefault="00000000">
            <w:pPr>
              <w:spacing w:before="40" w:after="40"/>
              <w:jc w:val="center"/>
            </w:pPr>
            <w:r>
              <w:rPr>
                <w:sz w:val="22"/>
              </w:rPr>
              <w:t>80.1%</w:t>
            </w:r>
          </w:p>
        </w:tc>
      </w:tr>
    </w:tbl>
    <w:p w14:paraId="7C36F8F0" w14:textId="77777777" w:rsidR="003E7E94" w:rsidRDefault="003E7E94">
      <w:pPr>
        <w:spacing w:after="80"/>
      </w:pPr>
    </w:p>
    <w:p w14:paraId="63F8FCE1" w14:textId="77777777" w:rsidR="003E7E94" w:rsidRDefault="00000000">
      <w:pPr>
        <w:jc w:val="both"/>
      </w:pPr>
      <w:r>
        <w:t>85.2% accuracy is solid for the split we used. Precision 86.42% means flagged fakes are usually right; recall 75.6% leaves room—about one in four fakes slips through at the default threshold. F1 80.1% sits between those extremes.</w:t>
      </w:r>
    </w:p>
    <w:p w14:paraId="620A40F1" w14:textId="77777777" w:rsidR="003E7E94" w:rsidRDefault="00000000">
      <w:pPr>
        <w:jc w:val="both"/>
      </w:pPr>
      <w:r>
        <w:t>Precision beats recall: the model prefers marking doubtful clips as real, which tracks with a conservative 0.5 cut and class balance. Operators can move the threshold if false negatives hurt more than false positives.</w:t>
      </w:r>
    </w:p>
    <w:p w14:paraId="3E6A4B65" w14:textId="77777777" w:rsidR="003E7E94" w:rsidRDefault="00000000">
      <w:pPr>
        <w:jc w:val="both"/>
      </w:pPr>
      <w:r>
        <w:t>Figure 5.2 stitches loss, accuracy, and PR-F1 across the 20 fine-tuning epochs defined in finetune_deepfake.py.</w:t>
      </w:r>
    </w:p>
    <w:p w14:paraId="0EDB4679" w14:textId="77777777" w:rsidR="003E7E94" w:rsidRDefault="00000000">
      <w:pPr>
        <w:spacing w:before="200" w:after="80"/>
        <w:jc w:val="center"/>
      </w:pPr>
      <w:r>
        <w:rPr>
          <w:noProof/>
        </w:rPr>
        <w:lastRenderedPageBreak/>
        <w:drawing>
          <wp:inline distT="0" distB="0" distL="0" distR="0" wp14:anchorId="32C72976" wp14:editId="1D8E6B89">
            <wp:extent cx="548640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_tune image.png"/>
                    <pic:cNvPicPr/>
                  </pic:nvPicPr>
                  <pic:blipFill>
                    <a:blip r:embed="rId10"/>
                    <a:stretch>
                      <a:fillRect/>
                    </a:stretch>
                  </pic:blipFill>
                  <pic:spPr>
                    <a:xfrm>
                      <a:off x="0" y="0"/>
                      <a:ext cx="5486400" cy="1524000"/>
                    </a:xfrm>
                    <a:prstGeom prst="rect">
                      <a:avLst/>
                    </a:prstGeom>
                  </pic:spPr>
                </pic:pic>
              </a:graphicData>
            </a:graphic>
          </wp:inline>
        </w:drawing>
      </w:r>
    </w:p>
    <w:p w14:paraId="0D2B4F33" w14:textId="77777777" w:rsidR="003E7E94" w:rsidRDefault="00000000">
      <w:pPr>
        <w:spacing w:before="40" w:after="200"/>
        <w:jc w:val="center"/>
      </w:pPr>
      <w:r>
        <w:rPr>
          <w:i/>
          <w:sz w:val="20"/>
        </w:rPr>
        <w:t>Figure 5.2: Fine-tuning metrics dashboard — loss, accuracy, precision/recall/F1 (metrics/training_metrics_dashboard.png from finetune_deepfake.py, 20 epochs)</w:t>
      </w:r>
    </w:p>
    <w:p w14:paraId="518A16B1" w14:textId="77777777" w:rsidR="003E7E94" w:rsidRDefault="00000000">
      <w:pPr>
        <w:spacing w:before="200"/>
        <w:jc w:val="both"/>
      </w:pPr>
      <w:r>
        <w:rPr>
          <w:b/>
        </w:rPr>
        <w:t>Key Observations</w:t>
      </w:r>
    </w:p>
    <w:p w14:paraId="399562DC" w14:textId="77777777" w:rsidR="003E7E94" w:rsidRDefault="00000000">
      <w:pPr>
        <w:jc w:val="both"/>
      </w:pPr>
      <w:proofErr w:type="spellStart"/>
      <w:r>
        <w:t>Audio+video</w:t>
      </w:r>
      <w:proofErr w:type="spellEnd"/>
      <w:r>
        <w:t xml:space="preserve"> fusion buys signal we would drop with vision-only SSL. Pretraining buys faster finetune convergence; freezing LR ratios stops catastrophic forgetting in the encoders.</w:t>
      </w:r>
    </w:p>
    <w:p w14:paraId="32FE749B" w14:textId="77777777" w:rsidR="003E7E94" w:rsidRDefault="00000000">
      <w:pPr>
        <w:spacing w:before="280" w:after="200"/>
      </w:pPr>
      <w:r>
        <w:rPr>
          <w:b/>
          <w:sz w:val="28"/>
        </w:rPr>
        <w:t>5.2 CONCLUSION</w:t>
      </w:r>
    </w:p>
    <w:p w14:paraId="66CC1A40" w14:textId="77777777" w:rsidR="003E7E94" w:rsidRDefault="00000000">
      <w:pPr>
        <w:jc w:val="both"/>
      </w:pPr>
      <w:r>
        <w:t xml:space="preserve">Pairing </w:t>
      </w:r>
      <w:proofErr w:type="spellStart"/>
      <w:r>
        <w:t>ViT</w:t>
      </w:r>
      <w:proofErr w:type="spellEnd"/>
      <w:r>
        <w:t xml:space="preserve"> features, CNN mel tokens, and MBT fusion yielded 85.2% accuracy and 80.1% F1 on </w:t>
      </w:r>
      <w:proofErr w:type="spellStart"/>
      <w:r>
        <w:t>FakeAVCeleb</w:t>
      </w:r>
      <w:proofErr w:type="spellEnd"/>
      <w:r>
        <w:t xml:space="preserve"> under our split—enough to show the idea carries weight.</w:t>
      </w:r>
    </w:p>
    <w:p w14:paraId="3F17EF14" w14:textId="77777777" w:rsidR="003E7E94" w:rsidRDefault="00000000">
      <w:pPr>
        <w:jc w:val="both"/>
      </w:pPr>
      <w:r>
        <w:t xml:space="preserve">SSL on real-only </w:t>
      </w:r>
      <w:proofErr w:type="spellStart"/>
      <w:r>
        <w:t>VoxCeleb</w:t>
      </w:r>
      <w:proofErr w:type="spellEnd"/>
      <w:r>
        <w:t xml:space="preserve"> cuts the labelled burden: the encoders already know how speech lines up with faces before fake labels appear.</w:t>
      </w:r>
    </w:p>
    <w:p w14:paraId="143BA657" w14:textId="77777777" w:rsidR="003E7E94" w:rsidRDefault="00000000">
      <w:pPr>
        <w:jc w:val="both"/>
      </w:pPr>
      <w:r>
        <w:t xml:space="preserve">Modules are split on purpose—swap </w:t>
      </w:r>
      <w:proofErr w:type="spellStart"/>
      <w:r>
        <w:t>ViT</w:t>
      </w:r>
      <w:proofErr w:type="spellEnd"/>
      <w:r>
        <w:t xml:space="preserve"> for a newer variant, drop in an audio transformer, or add side channels without rewriting the repo from scratch.</w:t>
      </w:r>
    </w:p>
    <w:p w14:paraId="4F690370" w14:textId="77777777" w:rsidR="003E7E94" w:rsidRDefault="00000000">
      <w:pPr>
        <w:jc w:val="both"/>
      </w:pPr>
      <w:r>
        <w:t>Bottleneck fusion is not the last word, but it is a workable baseline we can iterate from.</w:t>
      </w:r>
    </w:p>
    <w:p w14:paraId="0AB5C37F" w14:textId="77777777" w:rsidR="003E7E94" w:rsidRDefault="00000000">
      <w:pPr>
        <w:spacing w:before="280" w:after="200"/>
      </w:pPr>
      <w:r>
        <w:rPr>
          <w:b/>
          <w:sz w:val="28"/>
        </w:rPr>
        <w:t>5.3 FUTURE SCOPE</w:t>
      </w:r>
    </w:p>
    <w:p w14:paraId="7A199083" w14:textId="77777777" w:rsidR="003E7E94" w:rsidRDefault="00000000">
      <w:pPr>
        <w:jc w:val="both"/>
      </w:pPr>
      <w:r>
        <w:t>Short list of what we would tackle next.</w:t>
      </w:r>
    </w:p>
    <w:p w14:paraId="41C9E654" w14:textId="77777777" w:rsidR="003E7E94" w:rsidRDefault="00000000">
      <w:pPr>
        <w:jc w:val="both"/>
      </w:pPr>
      <w:r>
        <w:t xml:space="preserve">Ship a thin </w:t>
      </w:r>
      <w:proofErr w:type="spellStart"/>
      <w:r>
        <w:t>FastAPI</w:t>
      </w:r>
      <w:proofErr w:type="spellEnd"/>
      <w:r>
        <w:t>/Flask wrapper so reviewers can upload MP4s instead of editing paths in Python.</w:t>
      </w:r>
    </w:p>
    <w:p w14:paraId="7995FE5A" w14:textId="77777777" w:rsidR="003E7E94" w:rsidRDefault="00000000">
      <w:pPr>
        <w:jc w:val="both"/>
      </w:pPr>
      <w:r>
        <w:t xml:space="preserve">Chase real-time: </w:t>
      </w:r>
      <w:proofErr w:type="spellStart"/>
      <w:r>
        <w:t>quantise</w:t>
      </w:r>
      <w:proofErr w:type="spellEnd"/>
      <w:r>
        <w:t>, distil, or shrink backbones so a stream could be scored near frame rate.</w:t>
      </w:r>
    </w:p>
    <w:p w14:paraId="0A4BBABC" w14:textId="77777777" w:rsidR="003E7E94" w:rsidRDefault="00000000">
      <w:pPr>
        <w:jc w:val="both"/>
      </w:pPr>
      <w:r>
        <w:lastRenderedPageBreak/>
        <w:t>Add optical flow, landmarks, or FFT cues as extra inputs—the file layout already invites new tensors.</w:t>
      </w:r>
    </w:p>
    <w:p w14:paraId="1647717A" w14:textId="77777777" w:rsidR="003E7E94" w:rsidRDefault="00000000">
      <w:pPr>
        <w:jc w:val="both"/>
      </w:pPr>
      <w:r>
        <w:t xml:space="preserve">Benchmark beyond </w:t>
      </w:r>
      <w:proofErr w:type="spellStart"/>
      <w:r>
        <w:t>FakeAVCeleb</w:t>
      </w:r>
      <w:proofErr w:type="spellEnd"/>
      <w:r>
        <w:t xml:space="preserve"> (</w:t>
      </w:r>
      <w:proofErr w:type="spellStart"/>
      <w:r>
        <w:t>FaceForensics</w:t>
      </w:r>
      <w:proofErr w:type="spellEnd"/>
      <w:r>
        <w:t>++, Celeb-DF, DFDC) and study domain shift explicitly.</w:t>
      </w:r>
    </w:p>
    <w:p w14:paraId="4DD90B1E" w14:textId="77777777" w:rsidR="003E7E94" w:rsidRDefault="00000000">
      <w:pPr>
        <w:jc w:val="both"/>
      </w:pPr>
      <w:r>
        <w:t>Explainability (attention rollout, saliency) plus on-device compression matter if anyone deploys this outside a lab.</w:t>
      </w:r>
    </w:p>
    <w:p w14:paraId="1A8C67C6" w14:textId="77777777" w:rsidR="003E7E94" w:rsidRDefault="00000000">
      <w:r>
        <w:br w:type="page"/>
      </w:r>
    </w:p>
    <w:p w14:paraId="1775E3A9" w14:textId="77777777" w:rsidR="003E7E94" w:rsidRDefault="00000000">
      <w:pPr>
        <w:spacing w:before="480" w:after="200"/>
        <w:jc w:val="center"/>
      </w:pPr>
      <w:r>
        <w:rPr>
          <w:b/>
          <w:sz w:val="32"/>
        </w:rPr>
        <w:lastRenderedPageBreak/>
        <w:t>REFERENCES</w:t>
      </w:r>
    </w:p>
    <w:p w14:paraId="20AB7DDF" w14:textId="77777777" w:rsidR="003E7E94" w:rsidRDefault="00000000">
      <w:r>
        <w:rPr>
          <w:sz w:val="22"/>
        </w:rPr>
        <w:t xml:space="preserve">[1] </w:t>
      </w:r>
      <w:proofErr w:type="spellStart"/>
      <w:r>
        <w:rPr>
          <w:sz w:val="22"/>
        </w:rPr>
        <w:t>Dosovitskiy</w:t>
      </w:r>
      <w:proofErr w:type="spellEnd"/>
      <w:r>
        <w:rPr>
          <w:sz w:val="22"/>
        </w:rPr>
        <w:t>, A., Beyer, L., Kolesnikov, A., et al. (2021). An Image is Worth 16x16 Words: Transformers for Image Recognition at Scale. In Proceedings of ICLR.</w:t>
      </w:r>
    </w:p>
    <w:p w14:paraId="6E08A5AE" w14:textId="77777777" w:rsidR="003E7E94" w:rsidRDefault="00000000">
      <w:r>
        <w:rPr>
          <w:sz w:val="22"/>
        </w:rPr>
        <w:t xml:space="preserve">[2] </w:t>
      </w:r>
      <w:proofErr w:type="spellStart"/>
      <w:r>
        <w:rPr>
          <w:sz w:val="22"/>
        </w:rPr>
        <w:t>Nagrani</w:t>
      </w:r>
      <w:proofErr w:type="spellEnd"/>
      <w:r>
        <w:rPr>
          <w:sz w:val="22"/>
        </w:rPr>
        <w:t xml:space="preserve">, A., Yang, S., Arnab, A., et al. (2021). Attention Bottlenecks for Multimodal Fusion. In Advances in </w:t>
      </w:r>
      <w:proofErr w:type="spellStart"/>
      <w:r>
        <w:rPr>
          <w:sz w:val="22"/>
        </w:rPr>
        <w:t>NeurIPS</w:t>
      </w:r>
      <w:proofErr w:type="spellEnd"/>
      <w:r>
        <w:rPr>
          <w:sz w:val="22"/>
        </w:rPr>
        <w:t>, 34, 14200-14213.</w:t>
      </w:r>
    </w:p>
    <w:p w14:paraId="5CC903F6" w14:textId="77777777" w:rsidR="003E7E94" w:rsidRDefault="00000000">
      <w:r>
        <w:rPr>
          <w:sz w:val="22"/>
        </w:rPr>
        <w:t xml:space="preserve">[3] He, K., Fan, H., Wu, Y., Xie, S., &amp; </w:t>
      </w:r>
      <w:proofErr w:type="spellStart"/>
      <w:r>
        <w:rPr>
          <w:sz w:val="22"/>
        </w:rPr>
        <w:t>Girshick</w:t>
      </w:r>
      <w:proofErr w:type="spellEnd"/>
      <w:r>
        <w:rPr>
          <w:sz w:val="22"/>
        </w:rPr>
        <w:t>, R. (2020). Momentum Contrast for Unsupervised Visual Representation Learning. In Proceedings of IEEE/CVF CVPR (pp. 9729-9738).</w:t>
      </w:r>
    </w:p>
    <w:p w14:paraId="26A9E908" w14:textId="77777777" w:rsidR="003E7E94" w:rsidRDefault="00000000">
      <w:r>
        <w:rPr>
          <w:sz w:val="22"/>
        </w:rPr>
        <w:t xml:space="preserve">[4] Khalid, H., Tariq, S., Kim, M., &amp; Woo, S. S. (2021). </w:t>
      </w:r>
      <w:proofErr w:type="spellStart"/>
      <w:r>
        <w:rPr>
          <w:sz w:val="22"/>
        </w:rPr>
        <w:t>FakeAVCeleb</w:t>
      </w:r>
      <w:proofErr w:type="spellEnd"/>
      <w:r>
        <w:rPr>
          <w:sz w:val="22"/>
        </w:rPr>
        <w:t xml:space="preserve">: A Novel Audio-Video Multimodal Deepfake Dataset. In Proceedings of the </w:t>
      </w:r>
      <w:proofErr w:type="spellStart"/>
      <w:r>
        <w:rPr>
          <w:sz w:val="22"/>
        </w:rPr>
        <w:t>NeurIPS</w:t>
      </w:r>
      <w:proofErr w:type="spellEnd"/>
      <w:r>
        <w:rPr>
          <w:sz w:val="22"/>
        </w:rPr>
        <w:t xml:space="preserve"> Datasets and Benchmarks Track.</w:t>
      </w:r>
    </w:p>
    <w:p w14:paraId="5F5DAAA0" w14:textId="77777777" w:rsidR="003E7E94" w:rsidRDefault="00000000">
      <w:r>
        <w:rPr>
          <w:sz w:val="22"/>
        </w:rPr>
        <w:t xml:space="preserve">[5] </w:t>
      </w:r>
      <w:proofErr w:type="spellStart"/>
      <w:r>
        <w:rPr>
          <w:sz w:val="22"/>
        </w:rPr>
        <w:t>Nagrani</w:t>
      </w:r>
      <w:proofErr w:type="spellEnd"/>
      <w:r>
        <w:rPr>
          <w:sz w:val="22"/>
        </w:rPr>
        <w:t xml:space="preserve">, A., Chung, J. S., &amp; Zisserman, A. (2017). </w:t>
      </w:r>
      <w:proofErr w:type="spellStart"/>
      <w:r>
        <w:rPr>
          <w:sz w:val="22"/>
        </w:rPr>
        <w:t>VoxCeleb</w:t>
      </w:r>
      <w:proofErr w:type="spellEnd"/>
      <w:r>
        <w:rPr>
          <w:sz w:val="22"/>
        </w:rPr>
        <w:t xml:space="preserve">: A Large-Scale Speaker Identification Dataset. In Proceedings of </w:t>
      </w:r>
      <w:proofErr w:type="spellStart"/>
      <w:r>
        <w:rPr>
          <w:sz w:val="22"/>
        </w:rPr>
        <w:t>Interspeech</w:t>
      </w:r>
      <w:proofErr w:type="spellEnd"/>
      <w:r>
        <w:rPr>
          <w:sz w:val="22"/>
        </w:rPr>
        <w:t xml:space="preserve"> (pp. 2616-2620).</w:t>
      </w:r>
    </w:p>
    <w:p w14:paraId="2767AA59" w14:textId="77777777" w:rsidR="003E7E94" w:rsidRDefault="00000000">
      <w:r>
        <w:rPr>
          <w:sz w:val="22"/>
        </w:rPr>
        <w:t xml:space="preserve">[6] Park, D. S., Chan, W., Zhang, Y., et al. (2019). </w:t>
      </w:r>
      <w:proofErr w:type="spellStart"/>
      <w:r>
        <w:rPr>
          <w:sz w:val="22"/>
        </w:rPr>
        <w:t>SpecAugment</w:t>
      </w:r>
      <w:proofErr w:type="spellEnd"/>
      <w:r>
        <w:rPr>
          <w:sz w:val="22"/>
        </w:rPr>
        <w:t xml:space="preserve">: A Simple Data Augmentation Method for Automatic Speech Recognition. In Proceedings of </w:t>
      </w:r>
      <w:proofErr w:type="spellStart"/>
      <w:r>
        <w:rPr>
          <w:sz w:val="22"/>
        </w:rPr>
        <w:t>Interspeech</w:t>
      </w:r>
      <w:proofErr w:type="spellEnd"/>
      <w:r>
        <w:rPr>
          <w:sz w:val="22"/>
        </w:rPr>
        <w:t xml:space="preserve"> (pp. 2613-2617).</w:t>
      </w:r>
    </w:p>
    <w:p w14:paraId="4EFED33A" w14:textId="77777777" w:rsidR="003E7E94" w:rsidRDefault="00000000">
      <w:r>
        <w:rPr>
          <w:sz w:val="22"/>
        </w:rPr>
        <w:t>[7] Loshchilov, I., &amp; Hutter, F. (2019). Decoupled Weight Decay Regularization. In Proceedings of ICLR.</w:t>
      </w:r>
    </w:p>
    <w:p w14:paraId="20FA2912" w14:textId="77777777" w:rsidR="003E7E94" w:rsidRDefault="00000000">
      <w:r>
        <w:rPr>
          <w:sz w:val="22"/>
        </w:rPr>
        <w:t xml:space="preserve">[8] </w:t>
      </w:r>
      <w:proofErr w:type="spellStart"/>
      <w:r>
        <w:rPr>
          <w:sz w:val="22"/>
        </w:rPr>
        <w:t>Micikevicius</w:t>
      </w:r>
      <w:proofErr w:type="spellEnd"/>
      <w:r>
        <w:rPr>
          <w:sz w:val="22"/>
        </w:rPr>
        <w:t>, P., Narang, S., Alben, J., et al. (2018). Mixed Precision Training. In Proceedings of ICLR.</w:t>
      </w:r>
    </w:p>
    <w:p w14:paraId="38065894" w14:textId="77777777" w:rsidR="003E7E94" w:rsidRDefault="00000000">
      <w:r>
        <w:rPr>
          <w:sz w:val="22"/>
        </w:rPr>
        <w:t xml:space="preserve">[9] </w:t>
      </w:r>
      <w:proofErr w:type="spellStart"/>
      <w:r>
        <w:rPr>
          <w:sz w:val="22"/>
        </w:rPr>
        <w:t>Touvron</w:t>
      </w:r>
      <w:proofErr w:type="spellEnd"/>
      <w:r>
        <w:rPr>
          <w:sz w:val="22"/>
        </w:rPr>
        <w:t xml:space="preserve">, H., Cord, M., </w:t>
      </w:r>
      <w:proofErr w:type="spellStart"/>
      <w:r>
        <w:rPr>
          <w:sz w:val="22"/>
        </w:rPr>
        <w:t>Douze</w:t>
      </w:r>
      <w:proofErr w:type="spellEnd"/>
      <w:r>
        <w:rPr>
          <w:sz w:val="22"/>
        </w:rPr>
        <w:t>, M., et al. (2021). Training Data-Efficient Image Transformers and Distillation Through Attention. In Proceedings of ICML (pp. 10347-10357).</w:t>
      </w:r>
    </w:p>
    <w:p w14:paraId="6680F2B7" w14:textId="77777777" w:rsidR="003E7E94" w:rsidRDefault="00000000">
      <w:r>
        <w:rPr>
          <w:sz w:val="22"/>
        </w:rPr>
        <w:t xml:space="preserve">[10] Zi, B., Chang, M., Chen, J., Ma, X., &amp; Jiang, Y. G. (2020). </w:t>
      </w:r>
      <w:proofErr w:type="spellStart"/>
      <w:r>
        <w:rPr>
          <w:sz w:val="22"/>
        </w:rPr>
        <w:t>WildDeepfake</w:t>
      </w:r>
      <w:proofErr w:type="spellEnd"/>
      <w:r>
        <w:rPr>
          <w:sz w:val="22"/>
        </w:rPr>
        <w:t>: A Challenging Real-World Dataset for Deepfake Detection. In Proceedings of ACM MM (pp. 2382-2390).</w:t>
      </w:r>
    </w:p>
    <w:p w14:paraId="7BEC4539" w14:textId="77777777" w:rsidR="003E7E94" w:rsidRDefault="00000000">
      <w:r>
        <w:br w:type="page"/>
      </w:r>
    </w:p>
    <w:p w14:paraId="32288761" w14:textId="77777777" w:rsidR="003E7E94" w:rsidRDefault="00000000">
      <w:pPr>
        <w:spacing w:before="480" w:after="200"/>
        <w:jc w:val="center"/>
      </w:pPr>
      <w:r>
        <w:rPr>
          <w:b/>
          <w:sz w:val="32"/>
        </w:rPr>
        <w:lastRenderedPageBreak/>
        <w:t>APPENDIX</w:t>
      </w:r>
    </w:p>
    <w:p w14:paraId="57DE6ED3" w14:textId="77777777" w:rsidR="003E7E94" w:rsidRDefault="00000000">
      <w:pPr>
        <w:spacing w:before="200"/>
        <w:jc w:val="both"/>
      </w:pPr>
      <w:r>
        <w:rPr>
          <w:b/>
        </w:rPr>
        <w:t>Project Repository</w:t>
      </w:r>
    </w:p>
    <w:p w14:paraId="0B4E85A6" w14:textId="0F022EBC" w:rsidR="003E7E94" w:rsidRDefault="00000000">
      <w:r>
        <w:t xml:space="preserve">GitHub: </w:t>
      </w:r>
      <w:hyperlink r:id="rId11" w:history="1">
        <w:r w:rsidR="00B21E58">
          <w:rPr>
            <w:rStyle w:val="Hyperlink"/>
          </w:rPr>
          <w:t>https://github.com/madhur-suman/DeepDetect2</w:t>
        </w:r>
      </w:hyperlink>
    </w:p>
    <w:p w14:paraId="5E69E17B" w14:textId="77777777" w:rsidR="003E7E94" w:rsidRDefault="00000000">
      <w:pPr>
        <w:spacing w:before="280"/>
        <w:jc w:val="both"/>
      </w:pPr>
      <w:r>
        <w:rPr>
          <w:b/>
        </w:rPr>
        <w:t>Project Structure</w:t>
      </w:r>
    </w:p>
    <w:p w14:paraId="1EFC2405" w14:textId="77777777" w:rsidR="003E7E94" w:rsidRDefault="003E7E94">
      <w:pPr>
        <w:spacing w:before="80" w:after="0"/>
      </w:pPr>
    </w:p>
    <w:p w14:paraId="49FEA2B7" w14:textId="77777777" w:rsidR="003E7E94" w:rsidRDefault="00000000">
      <w:pPr>
        <w:shd w:val="clear" w:color="auto" w:fill="F5F5F5"/>
        <w:spacing w:after="0" w:line="276" w:lineRule="auto"/>
        <w:ind w:left="720"/>
      </w:pPr>
      <w:r>
        <w:rPr>
          <w:rFonts w:ascii="Consolas" w:hAnsi="Consolas"/>
          <w:color w:val="1E1E1E"/>
          <w:sz w:val="18"/>
        </w:rPr>
        <w:t>DeepDetect2/</w:t>
      </w:r>
    </w:p>
    <w:p w14:paraId="48B52A96" w14:textId="77777777" w:rsidR="003E7E94" w:rsidRDefault="00000000">
      <w:pPr>
        <w:shd w:val="clear" w:color="auto" w:fill="F5F5F5"/>
        <w:spacing w:after="0" w:line="276" w:lineRule="auto"/>
        <w:ind w:left="720"/>
      </w:pPr>
      <w:r>
        <w:rPr>
          <w:rFonts w:ascii="Consolas" w:hAnsi="Consolas"/>
          <w:color w:val="1E1E1E"/>
          <w:sz w:val="18"/>
        </w:rPr>
        <w:t>+-- Models/</w:t>
      </w:r>
    </w:p>
    <w:p w14:paraId="692F89BE" w14:textId="77777777" w:rsidR="003E7E94" w:rsidRDefault="00000000">
      <w:pPr>
        <w:shd w:val="clear" w:color="auto" w:fill="F5F5F5"/>
        <w:spacing w:after="0" w:line="276" w:lineRule="auto"/>
        <w:ind w:left="720"/>
      </w:pPr>
      <w:r>
        <w:rPr>
          <w:rFonts w:ascii="Consolas" w:hAnsi="Consolas"/>
          <w:color w:val="1E1E1E"/>
          <w:sz w:val="18"/>
        </w:rPr>
        <w:t xml:space="preserve">|   +-- Visual_encoder.py        # </w:t>
      </w:r>
      <w:proofErr w:type="spellStart"/>
      <w:r>
        <w:rPr>
          <w:rFonts w:ascii="Consolas" w:hAnsi="Consolas"/>
          <w:color w:val="1E1E1E"/>
          <w:sz w:val="18"/>
        </w:rPr>
        <w:t>ViT</w:t>
      </w:r>
      <w:proofErr w:type="spellEnd"/>
      <w:r>
        <w:rPr>
          <w:rFonts w:ascii="Consolas" w:hAnsi="Consolas"/>
          <w:color w:val="1E1E1E"/>
          <w:sz w:val="18"/>
        </w:rPr>
        <w:t>-based video encoder</w:t>
      </w:r>
    </w:p>
    <w:p w14:paraId="5FC42247" w14:textId="77777777" w:rsidR="003E7E94" w:rsidRDefault="00000000">
      <w:pPr>
        <w:shd w:val="clear" w:color="auto" w:fill="F5F5F5"/>
        <w:spacing w:after="0" w:line="276" w:lineRule="auto"/>
        <w:ind w:left="720"/>
      </w:pPr>
      <w:r>
        <w:rPr>
          <w:rFonts w:ascii="Consolas" w:hAnsi="Consolas"/>
          <w:color w:val="1E1E1E"/>
          <w:sz w:val="18"/>
        </w:rPr>
        <w:t>|   +-- audio_encoder.py         # 4-layer CNN audio tokenizer</w:t>
      </w:r>
    </w:p>
    <w:p w14:paraId="0263D8FC" w14:textId="77777777" w:rsidR="003E7E94" w:rsidRDefault="00000000">
      <w:pPr>
        <w:shd w:val="clear" w:color="auto" w:fill="F5F5F5"/>
        <w:spacing w:after="0" w:line="276" w:lineRule="auto"/>
        <w:ind w:left="720"/>
      </w:pPr>
      <w:r>
        <w:rPr>
          <w:rFonts w:ascii="Consolas" w:hAnsi="Consolas"/>
          <w:color w:val="1E1E1E"/>
          <w:sz w:val="18"/>
        </w:rPr>
        <w:t>|   +-- Fusion_Engine.py         # Multimodal Bottleneck Transformer</w:t>
      </w:r>
    </w:p>
    <w:p w14:paraId="4B87F132" w14:textId="77777777" w:rsidR="003E7E94" w:rsidRDefault="00000000">
      <w:pPr>
        <w:shd w:val="clear" w:color="auto" w:fill="F5F5F5"/>
        <w:spacing w:after="0" w:line="276" w:lineRule="auto"/>
        <w:ind w:left="720"/>
      </w:pPr>
      <w:r>
        <w:rPr>
          <w:rFonts w:ascii="Consolas" w:hAnsi="Consolas"/>
          <w:color w:val="1E1E1E"/>
          <w:sz w:val="18"/>
        </w:rPr>
        <w:t>|   +-- ssl_tasks.py             # SSL pretraining orchestrator</w:t>
      </w:r>
    </w:p>
    <w:p w14:paraId="393CE71B" w14:textId="77777777" w:rsidR="003E7E94" w:rsidRDefault="00000000">
      <w:pPr>
        <w:shd w:val="clear" w:color="auto" w:fill="F5F5F5"/>
        <w:spacing w:after="0" w:line="276" w:lineRule="auto"/>
        <w:ind w:left="720"/>
      </w:pPr>
      <w:r>
        <w:rPr>
          <w:rFonts w:ascii="Consolas" w:hAnsi="Consolas"/>
          <w:color w:val="1E1E1E"/>
          <w:sz w:val="18"/>
        </w:rPr>
        <w:t>+-- utils/</w:t>
      </w:r>
    </w:p>
    <w:p w14:paraId="707ABC6A" w14:textId="77777777" w:rsidR="003E7E94" w:rsidRDefault="00000000">
      <w:pPr>
        <w:shd w:val="clear" w:color="auto" w:fill="F5F5F5"/>
        <w:spacing w:after="0" w:line="276" w:lineRule="auto"/>
        <w:ind w:left="720"/>
      </w:pPr>
      <w:r>
        <w:rPr>
          <w:rFonts w:ascii="Consolas" w:hAnsi="Consolas"/>
          <w:color w:val="1E1E1E"/>
          <w:sz w:val="18"/>
        </w:rPr>
        <w:t>|   +-- visual_preprocessing.py  # Frame sampling, cropping, normalization</w:t>
      </w:r>
    </w:p>
    <w:p w14:paraId="2F9B24E5" w14:textId="77777777" w:rsidR="003E7E94" w:rsidRDefault="00000000">
      <w:pPr>
        <w:shd w:val="clear" w:color="auto" w:fill="F5F5F5"/>
        <w:spacing w:after="0" w:line="276" w:lineRule="auto"/>
        <w:ind w:left="720"/>
      </w:pPr>
      <w:r>
        <w:rPr>
          <w:rFonts w:ascii="Consolas" w:hAnsi="Consolas"/>
          <w:color w:val="1E1E1E"/>
          <w:sz w:val="18"/>
        </w:rPr>
        <w:t>|   +-- audio_preprocessing.py   # Mel spectrogram extraction</w:t>
      </w:r>
    </w:p>
    <w:p w14:paraId="6DE33EBA" w14:textId="77777777" w:rsidR="003E7E94" w:rsidRDefault="00000000">
      <w:pPr>
        <w:shd w:val="clear" w:color="auto" w:fill="F5F5F5"/>
        <w:spacing w:after="0" w:line="276" w:lineRule="auto"/>
        <w:ind w:left="720"/>
      </w:pPr>
      <w:r>
        <w:rPr>
          <w:rFonts w:ascii="Consolas" w:hAnsi="Consolas"/>
          <w:color w:val="1E1E1E"/>
          <w:sz w:val="18"/>
        </w:rPr>
        <w:t>|   +-- augmentations.py         # Video and audio augmentation</w:t>
      </w:r>
    </w:p>
    <w:p w14:paraId="41EA6818" w14:textId="77777777" w:rsidR="003E7E94" w:rsidRDefault="00000000">
      <w:pPr>
        <w:shd w:val="clear" w:color="auto" w:fill="F5F5F5"/>
        <w:spacing w:after="0" w:line="276" w:lineRule="auto"/>
        <w:ind w:left="720"/>
      </w:pPr>
      <w:r>
        <w:rPr>
          <w:rFonts w:ascii="Consolas" w:hAnsi="Consolas"/>
          <w:color w:val="1E1E1E"/>
          <w:sz w:val="18"/>
        </w:rPr>
        <w:t>+-- dataset/</w:t>
      </w:r>
    </w:p>
    <w:p w14:paraId="58A84ABE" w14:textId="77777777" w:rsidR="003E7E94" w:rsidRDefault="00000000">
      <w:pPr>
        <w:shd w:val="clear" w:color="auto" w:fill="F5F5F5"/>
        <w:spacing w:after="0" w:line="276" w:lineRule="auto"/>
        <w:ind w:left="720"/>
      </w:pPr>
      <w:r>
        <w:rPr>
          <w:rFonts w:ascii="Consolas" w:hAnsi="Consolas"/>
          <w:color w:val="1E1E1E"/>
          <w:sz w:val="18"/>
        </w:rPr>
        <w:t>|   +-- pretrain_datset_download.py</w:t>
      </w:r>
    </w:p>
    <w:p w14:paraId="4B4835B0" w14:textId="77777777" w:rsidR="003E7E94" w:rsidRDefault="00000000">
      <w:pPr>
        <w:shd w:val="clear" w:color="auto" w:fill="F5F5F5"/>
        <w:spacing w:after="0" w:line="276" w:lineRule="auto"/>
        <w:ind w:left="720"/>
      </w:pPr>
      <w:r>
        <w:rPr>
          <w:rFonts w:ascii="Consolas" w:hAnsi="Consolas"/>
          <w:color w:val="1E1E1E"/>
          <w:sz w:val="18"/>
        </w:rPr>
        <w:t>|   +-- pretrain_prepare_dataset.py</w:t>
      </w:r>
    </w:p>
    <w:p w14:paraId="2C407289" w14:textId="77777777" w:rsidR="003E7E94" w:rsidRDefault="00000000">
      <w:pPr>
        <w:shd w:val="clear" w:color="auto" w:fill="F5F5F5"/>
        <w:spacing w:after="0" w:line="276" w:lineRule="auto"/>
        <w:ind w:left="720"/>
      </w:pPr>
      <w:r>
        <w:rPr>
          <w:rFonts w:ascii="Consolas" w:hAnsi="Consolas"/>
          <w:color w:val="1E1E1E"/>
          <w:sz w:val="18"/>
        </w:rPr>
        <w:t>|   +-- preprocess_dataset.py</w:t>
      </w:r>
    </w:p>
    <w:p w14:paraId="3F76C431" w14:textId="77777777" w:rsidR="003E7E94" w:rsidRDefault="00000000">
      <w:pPr>
        <w:shd w:val="clear" w:color="auto" w:fill="F5F5F5"/>
        <w:spacing w:after="0" w:line="276" w:lineRule="auto"/>
        <w:ind w:left="720"/>
      </w:pPr>
      <w:r>
        <w:rPr>
          <w:rFonts w:ascii="Consolas" w:hAnsi="Consolas"/>
          <w:color w:val="1E1E1E"/>
          <w:sz w:val="18"/>
        </w:rPr>
        <w:t>|   +-- download_finetune_dataset.py</w:t>
      </w:r>
    </w:p>
    <w:p w14:paraId="4A515E26" w14:textId="77777777" w:rsidR="003E7E94" w:rsidRDefault="00000000">
      <w:pPr>
        <w:shd w:val="clear" w:color="auto" w:fill="F5F5F5"/>
        <w:spacing w:after="0" w:line="276" w:lineRule="auto"/>
        <w:ind w:left="720"/>
      </w:pPr>
      <w:r>
        <w:rPr>
          <w:rFonts w:ascii="Consolas" w:hAnsi="Consolas"/>
          <w:color w:val="1E1E1E"/>
          <w:sz w:val="18"/>
        </w:rPr>
        <w:t>|   +-- prepare_finetune_dataset.py</w:t>
      </w:r>
    </w:p>
    <w:p w14:paraId="2E95A32F" w14:textId="77777777" w:rsidR="003E7E94" w:rsidRDefault="00000000">
      <w:pPr>
        <w:shd w:val="clear" w:color="auto" w:fill="F5F5F5"/>
        <w:spacing w:after="0" w:line="276" w:lineRule="auto"/>
        <w:ind w:left="720"/>
      </w:pPr>
      <w:r>
        <w:rPr>
          <w:rFonts w:ascii="Consolas" w:hAnsi="Consolas"/>
          <w:color w:val="1E1E1E"/>
          <w:sz w:val="18"/>
        </w:rPr>
        <w:t>+-- ssl_pretrain.py              # Self-supervised pretraining (Phase 1)</w:t>
      </w:r>
    </w:p>
    <w:p w14:paraId="3DA21193" w14:textId="77777777" w:rsidR="003E7E94" w:rsidRDefault="00000000">
      <w:pPr>
        <w:shd w:val="clear" w:color="auto" w:fill="F5F5F5"/>
        <w:spacing w:after="0" w:line="276" w:lineRule="auto"/>
        <w:ind w:left="720"/>
      </w:pPr>
      <w:r>
        <w:rPr>
          <w:rFonts w:ascii="Consolas" w:hAnsi="Consolas"/>
          <w:color w:val="1E1E1E"/>
          <w:sz w:val="18"/>
        </w:rPr>
        <w:t>+-- finetune_deepfake.py         # Supervised fine-tuning (Phase 2)</w:t>
      </w:r>
    </w:p>
    <w:p w14:paraId="0D890388" w14:textId="77777777" w:rsidR="003E7E94" w:rsidRDefault="00000000">
      <w:pPr>
        <w:shd w:val="clear" w:color="auto" w:fill="F5F5F5"/>
        <w:spacing w:after="0" w:line="276" w:lineRule="auto"/>
        <w:ind w:left="720"/>
      </w:pPr>
      <w:r>
        <w:rPr>
          <w:rFonts w:ascii="Consolas" w:hAnsi="Consolas"/>
          <w:color w:val="1E1E1E"/>
          <w:sz w:val="18"/>
        </w:rPr>
        <w:t xml:space="preserve">+-- outputs/                     # </w:t>
      </w:r>
      <w:proofErr w:type="spellStart"/>
      <w:r>
        <w:rPr>
          <w:rFonts w:ascii="Consolas" w:hAnsi="Consolas"/>
          <w:color w:val="1E1E1E"/>
          <w:sz w:val="18"/>
        </w:rPr>
        <w:t>ssl_encoders_fused.pth</w:t>
      </w:r>
      <w:proofErr w:type="spellEnd"/>
      <w:r>
        <w:rPr>
          <w:rFonts w:ascii="Consolas" w:hAnsi="Consolas"/>
          <w:color w:val="1E1E1E"/>
          <w:sz w:val="18"/>
        </w:rPr>
        <w:t>, loss_curve.png, per-epoch checkpoints</w:t>
      </w:r>
    </w:p>
    <w:p w14:paraId="5C5924B0" w14:textId="77777777" w:rsidR="003E7E94" w:rsidRDefault="00000000">
      <w:pPr>
        <w:shd w:val="clear" w:color="auto" w:fill="F5F5F5"/>
        <w:spacing w:after="0" w:line="276" w:lineRule="auto"/>
        <w:ind w:left="720"/>
      </w:pPr>
      <w:r>
        <w:rPr>
          <w:rFonts w:ascii="Consolas" w:hAnsi="Consolas"/>
          <w:color w:val="1E1E1E"/>
          <w:sz w:val="18"/>
        </w:rPr>
        <w:t xml:space="preserve">+-- </w:t>
      </w:r>
      <w:proofErr w:type="spellStart"/>
      <w:r>
        <w:rPr>
          <w:rFonts w:ascii="Consolas" w:hAnsi="Consolas"/>
          <w:color w:val="1E1E1E"/>
          <w:sz w:val="18"/>
        </w:rPr>
        <w:t>outputs_finetune</w:t>
      </w:r>
      <w:proofErr w:type="spellEnd"/>
      <w:r>
        <w:rPr>
          <w:rFonts w:ascii="Consolas" w:hAnsi="Consolas"/>
          <w:color w:val="1E1E1E"/>
          <w:sz w:val="18"/>
        </w:rPr>
        <w:t>/            # Fine-tuned checkpoints</w:t>
      </w:r>
    </w:p>
    <w:p w14:paraId="62E15B30" w14:textId="77777777" w:rsidR="003E7E94" w:rsidRDefault="00000000">
      <w:pPr>
        <w:shd w:val="clear" w:color="auto" w:fill="F5F5F5"/>
        <w:spacing w:after="0" w:line="276" w:lineRule="auto"/>
        <w:ind w:left="720"/>
      </w:pPr>
      <w:r>
        <w:rPr>
          <w:rFonts w:ascii="Consolas" w:hAnsi="Consolas"/>
          <w:color w:val="1E1E1E"/>
          <w:sz w:val="18"/>
        </w:rPr>
        <w:t>+-- metrics/                     # Training metric plots</w:t>
      </w:r>
    </w:p>
    <w:p w14:paraId="7A7425D0" w14:textId="77777777" w:rsidR="003E7E94" w:rsidRDefault="00000000">
      <w:pPr>
        <w:shd w:val="clear" w:color="auto" w:fill="F5F5F5"/>
        <w:spacing w:after="0" w:line="276" w:lineRule="auto"/>
        <w:ind w:left="720"/>
      </w:pPr>
      <w:r>
        <w:rPr>
          <w:rFonts w:ascii="Consolas" w:hAnsi="Consolas"/>
          <w:color w:val="1E1E1E"/>
          <w:sz w:val="18"/>
        </w:rPr>
        <w:t>+-- README.md</w:t>
      </w:r>
    </w:p>
    <w:p w14:paraId="54DB938C" w14:textId="77777777" w:rsidR="003E7E94" w:rsidRDefault="003E7E94">
      <w:pPr>
        <w:spacing w:after="80"/>
      </w:pPr>
    </w:p>
    <w:p w14:paraId="06B84CC9" w14:textId="77777777" w:rsidR="003E7E94" w:rsidRDefault="00000000">
      <w:pPr>
        <w:spacing w:before="280"/>
        <w:jc w:val="both"/>
      </w:pPr>
      <w:r>
        <w:rPr>
          <w:b/>
        </w:rPr>
        <w:t>Key Dependencies</w:t>
      </w:r>
    </w:p>
    <w:p w14:paraId="67667636" w14:textId="77777777" w:rsidR="003E7E94" w:rsidRDefault="003E7E94">
      <w:pPr>
        <w:spacing w:before="80" w:after="0"/>
      </w:pPr>
    </w:p>
    <w:p w14:paraId="60D1E27C" w14:textId="77777777" w:rsidR="003E7E94" w:rsidRDefault="00000000">
      <w:pPr>
        <w:shd w:val="clear" w:color="auto" w:fill="F5F5F5"/>
        <w:spacing w:after="0" w:line="276" w:lineRule="auto"/>
        <w:ind w:left="720"/>
      </w:pPr>
      <w:r>
        <w:rPr>
          <w:rFonts w:ascii="Consolas" w:hAnsi="Consolas"/>
          <w:color w:val="1E1E1E"/>
          <w:sz w:val="18"/>
        </w:rPr>
        <w:t>Python &gt;= 3.8</w:t>
      </w:r>
    </w:p>
    <w:p w14:paraId="6EEAAC53" w14:textId="77777777" w:rsidR="003E7E94" w:rsidRDefault="00000000">
      <w:pPr>
        <w:shd w:val="clear" w:color="auto" w:fill="F5F5F5"/>
        <w:spacing w:after="0" w:line="276" w:lineRule="auto"/>
        <w:ind w:left="720"/>
      </w:pPr>
      <w:proofErr w:type="spellStart"/>
      <w:r>
        <w:rPr>
          <w:rFonts w:ascii="Consolas" w:hAnsi="Consolas"/>
          <w:color w:val="1E1E1E"/>
          <w:sz w:val="18"/>
        </w:rPr>
        <w:t>PyTorch</w:t>
      </w:r>
      <w:proofErr w:type="spellEnd"/>
      <w:r>
        <w:rPr>
          <w:rFonts w:ascii="Consolas" w:hAnsi="Consolas"/>
          <w:color w:val="1E1E1E"/>
          <w:sz w:val="18"/>
        </w:rPr>
        <w:t xml:space="preserve"> &gt;= 2.0</w:t>
      </w:r>
    </w:p>
    <w:p w14:paraId="3BE1E0F7" w14:textId="77777777" w:rsidR="003E7E94" w:rsidRDefault="00000000">
      <w:pPr>
        <w:shd w:val="clear" w:color="auto" w:fill="F5F5F5"/>
        <w:spacing w:after="0" w:line="276" w:lineRule="auto"/>
        <w:ind w:left="720"/>
      </w:pPr>
      <w:proofErr w:type="spellStart"/>
      <w:r>
        <w:rPr>
          <w:rFonts w:ascii="Consolas" w:hAnsi="Consolas"/>
          <w:color w:val="1E1E1E"/>
          <w:sz w:val="18"/>
        </w:rPr>
        <w:t>TorchVision</w:t>
      </w:r>
      <w:proofErr w:type="spellEnd"/>
    </w:p>
    <w:p w14:paraId="63804476" w14:textId="77777777" w:rsidR="003E7E94" w:rsidRDefault="00000000">
      <w:pPr>
        <w:shd w:val="clear" w:color="auto" w:fill="F5F5F5"/>
        <w:spacing w:after="0" w:line="276" w:lineRule="auto"/>
        <w:ind w:left="720"/>
      </w:pPr>
      <w:proofErr w:type="spellStart"/>
      <w:r>
        <w:rPr>
          <w:rFonts w:ascii="Consolas" w:hAnsi="Consolas"/>
          <w:color w:val="1E1E1E"/>
          <w:sz w:val="18"/>
        </w:rPr>
        <w:t>TorchAudio</w:t>
      </w:r>
      <w:proofErr w:type="spellEnd"/>
    </w:p>
    <w:p w14:paraId="4ACF4FD0" w14:textId="77777777" w:rsidR="003E7E94" w:rsidRDefault="00000000">
      <w:pPr>
        <w:shd w:val="clear" w:color="auto" w:fill="F5F5F5"/>
        <w:spacing w:after="0" w:line="276" w:lineRule="auto"/>
        <w:ind w:left="720"/>
      </w:pPr>
      <w:proofErr w:type="spellStart"/>
      <w:r>
        <w:rPr>
          <w:rFonts w:ascii="Consolas" w:hAnsi="Consolas"/>
          <w:color w:val="1E1E1E"/>
          <w:sz w:val="18"/>
        </w:rPr>
        <w:t>tqdm</w:t>
      </w:r>
      <w:proofErr w:type="spellEnd"/>
    </w:p>
    <w:p w14:paraId="0E35BC73" w14:textId="77777777" w:rsidR="003E7E94" w:rsidRDefault="00000000">
      <w:pPr>
        <w:shd w:val="clear" w:color="auto" w:fill="F5F5F5"/>
        <w:spacing w:after="0" w:line="276" w:lineRule="auto"/>
        <w:ind w:left="720"/>
      </w:pPr>
      <w:r>
        <w:rPr>
          <w:rFonts w:ascii="Consolas" w:hAnsi="Consolas"/>
          <w:color w:val="1E1E1E"/>
          <w:sz w:val="18"/>
        </w:rPr>
        <w:t>matplotlib</w:t>
      </w:r>
    </w:p>
    <w:p w14:paraId="3E8B521B" w14:textId="77777777" w:rsidR="003E7E94" w:rsidRDefault="00000000">
      <w:pPr>
        <w:shd w:val="clear" w:color="auto" w:fill="F5F5F5"/>
        <w:spacing w:after="0" w:line="276" w:lineRule="auto"/>
        <w:ind w:left="720"/>
      </w:pPr>
      <w:proofErr w:type="spellStart"/>
      <w:r>
        <w:rPr>
          <w:rFonts w:ascii="Consolas" w:hAnsi="Consolas"/>
          <w:color w:val="1E1E1E"/>
          <w:sz w:val="18"/>
        </w:rPr>
        <w:t>tensorboard</w:t>
      </w:r>
      <w:proofErr w:type="spellEnd"/>
    </w:p>
    <w:p w14:paraId="01D9B6D8" w14:textId="77777777" w:rsidR="003E7E94" w:rsidRDefault="00000000">
      <w:pPr>
        <w:shd w:val="clear" w:color="auto" w:fill="F5F5F5"/>
        <w:spacing w:after="0" w:line="276" w:lineRule="auto"/>
        <w:ind w:left="720"/>
      </w:pPr>
      <w:proofErr w:type="spellStart"/>
      <w:r>
        <w:rPr>
          <w:rFonts w:ascii="Consolas" w:hAnsi="Consolas"/>
          <w:color w:val="1E1E1E"/>
          <w:sz w:val="18"/>
        </w:rPr>
        <w:t>gdown</w:t>
      </w:r>
      <w:proofErr w:type="spellEnd"/>
    </w:p>
    <w:p w14:paraId="18483890" w14:textId="77777777" w:rsidR="003E7E94" w:rsidRDefault="00000000">
      <w:pPr>
        <w:shd w:val="clear" w:color="auto" w:fill="F5F5F5"/>
        <w:spacing w:after="0" w:line="276" w:lineRule="auto"/>
        <w:ind w:left="720"/>
      </w:pPr>
      <w:r>
        <w:rPr>
          <w:rFonts w:ascii="Consolas" w:hAnsi="Consolas"/>
          <w:color w:val="1E1E1E"/>
          <w:sz w:val="18"/>
        </w:rPr>
        <w:t>requests</w:t>
      </w:r>
    </w:p>
    <w:p w14:paraId="25AEB9B8" w14:textId="77777777" w:rsidR="003E7E94" w:rsidRDefault="003E7E94">
      <w:pPr>
        <w:spacing w:after="80"/>
      </w:pPr>
    </w:p>
    <w:p w14:paraId="3B178450" w14:textId="77777777" w:rsidR="003E7E94" w:rsidRDefault="00000000">
      <w:pPr>
        <w:spacing w:before="280"/>
        <w:jc w:val="both"/>
      </w:pPr>
      <w:r>
        <w:rPr>
          <w:b/>
        </w:rPr>
        <w:lastRenderedPageBreak/>
        <w:t>Hardware Used for Training</w:t>
      </w:r>
    </w:p>
    <w:tbl>
      <w:tblPr>
        <w:tblStyle w:val="TableGrid"/>
        <w:tblW w:w="0" w:type="auto"/>
        <w:jc w:val="center"/>
        <w:tblLook w:val="04A0" w:firstRow="1" w:lastRow="0" w:firstColumn="1" w:lastColumn="0" w:noHBand="0" w:noVBand="1"/>
      </w:tblPr>
      <w:tblGrid>
        <w:gridCol w:w="4501"/>
        <w:gridCol w:w="4501"/>
      </w:tblGrid>
      <w:tr w:rsidR="003E7E94" w14:paraId="5E564C88" w14:textId="77777777">
        <w:trPr>
          <w:jc w:val="center"/>
        </w:trPr>
        <w:tc>
          <w:tcPr>
            <w:tcW w:w="4501" w:type="dxa"/>
            <w:shd w:val="clear" w:color="auto" w:fill="D9E2F3"/>
            <w:vAlign w:val="center"/>
          </w:tcPr>
          <w:p w14:paraId="103BBAF2" w14:textId="77777777" w:rsidR="003E7E94" w:rsidRDefault="00000000">
            <w:pPr>
              <w:spacing w:before="40" w:after="40"/>
              <w:jc w:val="center"/>
            </w:pPr>
            <w:r>
              <w:rPr>
                <w:b/>
                <w:sz w:val="22"/>
              </w:rPr>
              <w:t>Component</w:t>
            </w:r>
          </w:p>
        </w:tc>
        <w:tc>
          <w:tcPr>
            <w:tcW w:w="4501" w:type="dxa"/>
            <w:shd w:val="clear" w:color="auto" w:fill="D9E2F3"/>
            <w:vAlign w:val="center"/>
          </w:tcPr>
          <w:p w14:paraId="5E7F8D22" w14:textId="77777777" w:rsidR="003E7E94" w:rsidRDefault="00000000">
            <w:pPr>
              <w:spacing w:before="40" w:after="40"/>
              <w:jc w:val="center"/>
            </w:pPr>
            <w:r>
              <w:rPr>
                <w:b/>
                <w:sz w:val="22"/>
              </w:rPr>
              <w:t>Specification</w:t>
            </w:r>
          </w:p>
        </w:tc>
      </w:tr>
      <w:tr w:rsidR="003E7E94" w14:paraId="20A4C5CA" w14:textId="77777777">
        <w:trPr>
          <w:jc w:val="center"/>
        </w:trPr>
        <w:tc>
          <w:tcPr>
            <w:tcW w:w="4501" w:type="dxa"/>
            <w:vAlign w:val="center"/>
          </w:tcPr>
          <w:p w14:paraId="2FC2EEED" w14:textId="77777777" w:rsidR="003E7E94" w:rsidRDefault="00000000">
            <w:pPr>
              <w:spacing w:before="40" w:after="40"/>
              <w:jc w:val="center"/>
            </w:pPr>
            <w:r>
              <w:rPr>
                <w:sz w:val="22"/>
              </w:rPr>
              <w:t>GPU</w:t>
            </w:r>
          </w:p>
        </w:tc>
        <w:tc>
          <w:tcPr>
            <w:tcW w:w="4501" w:type="dxa"/>
            <w:vAlign w:val="center"/>
          </w:tcPr>
          <w:p w14:paraId="6454B4B1" w14:textId="1A0D7ED0" w:rsidR="003E7E94" w:rsidRDefault="00000000">
            <w:pPr>
              <w:spacing w:before="40" w:after="40"/>
              <w:jc w:val="center"/>
            </w:pPr>
            <w:r>
              <w:rPr>
                <w:sz w:val="22"/>
              </w:rPr>
              <w:t xml:space="preserve">NVIDIA </w:t>
            </w:r>
            <w:r w:rsidR="00C627CF">
              <w:rPr>
                <w:sz w:val="22"/>
              </w:rPr>
              <w:t xml:space="preserve">T4 </w:t>
            </w:r>
            <w:r>
              <w:rPr>
                <w:sz w:val="22"/>
              </w:rPr>
              <w:t>(</w:t>
            </w:r>
            <w:r w:rsidR="00C627CF">
              <w:rPr>
                <w:sz w:val="22"/>
              </w:rPr>
              <w:t>16</w:t>
            </w:r>
            <w:r>
              <w:rPr>
                <w:sz w:val="22"/>
              </w:rPr>
              <w:t xml:space="preserve"> GB VRAM)</w:t>
            </w:r>
          </w:p>
        </w:tc>
      </w:tr>
      <w:tr w:rsidR="003E7E94" w14:paraId="54DC14D7" w14:textId="77777777">
        <w:trPr>
          <w:jc w:val="center"/>
        </w:trPr>
        <w:tc>
          <w:tcPr>
            <w:tcW w:w="4501" w:type="dxa"/>
            <w:vAlign w:val="center"/>
          </w:tcPr>
          <w:p w14:paraId="6C44A7E7" w14:textId="77777777" w:rsidR="003E7E94" w:rsidRDefault="00000000">
            <w:pPr>
              <w:spacing w:before="40" w:after="40"/>
              <w:jc w:val="center"/>
            </w:pPr>
            <w:r>
              <w:rPr>
                <w:sz w:val="22"/>
              </w:rPr>
              <w:t>RAM</w:t>
            </w:r>
          </w:p>
        </w:tc>
        <w:tc>
          <w:tcPr>
            <w:tcW w:w="4501" w:type="dxa"/>
            <w:vAlign w:val="center"/>
          </w:tcPr>
          <w:p w14:paraId="20EA3ABC" w14:textId="136FFF62" w:rsidR="003E7E94" w:rsidRDefault="00D1588A">
            <w:pPr>
              <w:spacing w:before="40" w:after="40"/>
              <w:jc w:val="center"/>
            </w:pPr>
            <w:r>
              <w:rPr>
                <w:sz w:val="22"/>
              </w:rPr>
              <w:t>16</w:t>
            </w:r>
            <w:r w:rsidR="00000000">
              <w:rPr>
                <w:sz w:val="22"/>
              </w:rPr>
              <w:t xml:space="preserve"> GB DDR</w:t>
            </w:r>
            <w:r>
              <w:rPr>
                <w:sz w:val="22"/>
              </w:rPr>
              <w:t>4</w:t>
            </w:r>
          </w:p>
        </w:tc>
      </w:tr>
      <w:tr w:rsidR="003E7E94" w14:paraId="6910435C" w14:textId="77777777">
        <w:trPr>
          <w:jc w:val="center"/>
        </w:trPr>
        <w:tc>
          <w:tcPr>
            <w:tcW w:w="4501" w:type="dxa"/>
            <w:vAlign w:val="center"/>
          </w:tcPr>
          <w:p w14:paraId="1A184E14" w14:textId="77777777" w:rsidR="003E7E94" w:rsidRDefault="00000000">
            <w:pPr>
              <w:spacing w:before="40" w:after="40"/>
              <w:jc w:val="center"/>
            </w:pPr>
            <w:r>
              <w:rPr>
                <w:sz w:val="22"/>
              </w:rPr>
              <w:t>Storage</w:t>
            </w:r>
          </w:p>
        </w:tc>
        <w:tc>
          <w:tcPr>
            <w:tcW w:w="4501" w:type="dxa"/>
            <w:vAlign w:val="center"/>
          </w:tcPr>
          <w:p w14:paraId="3178242B" w14:textId="28DE546F" w:rsidR="003E7E94" w:rsidRDefault="00000000">
            <w:pPr>
              <w:spacing w:before="40" w:after="40"/>
              <w:jc w:val="center"/>
            </w:pPr>
            <w:r>
              <w:rPr>
                <w:sz w:val="22"/>
              </w:rPr>
              <w:t>5</w:t>
            </w:r>
            <w:r w:rsidR="00B21E58">
              <w:rPr>
                <w:sz w:val="22"/>
              </w:rPr>
              <w:t>12</w:t>
            </w:r>
            <w:r>
              <w:rPr>
                <w:sz w:val="22"/>
              </w:rPr>
              <w:t xml:space="preserve"> GB SSD</w:t>
            </w:r>
          </w:p>
        </w:tc>
      </w:tr>
      <w:tr w:rsidR="003E7E94" w14:paraId="0F8BCCDF" w14:textId="77777777">
        <w:trPr>
          <w:jc w:val="center"/>
        </w:trPr>
        <w:tc>
          <w:tcPr>
            <w:tcW w:w="4501" w:type="dxa"/>
            <w:vAlign w:val="center"/>
          </w:tcPr>
          <w:p w14:paraId="2FF5140A" w14:textId="77777777" w:rsidR="003E7E94" w:rsidRDefault="00000000">
            <w:pPr>
              <w:spacing w:before="40" w:after="40"/>
              <w:jc w:val="center"/>
            </w:pPr>
            <w:r>
              <w:rPr>
                <w:sz w:val="22"/>
              </w:rPr>
              <w:t>OS</w:t>
            </w:r>
          </w:p>
        </w:tc>
        <w:tc>
          <w:tcPr>
            <w:tcW w:w="4501" w:type="dxa"/>
            <w:vAlign w:val="center"/>
          </w:tcPr>
          <w:p w14:paraId="680E8185" w14:textId="77777777" w:rsidR="003E7E94" w:rsidRDefault="00000000">
            <w:pPr>
              <w:spacing w:before="40" w:after="40"/>
              <w:jc w:val="center"/>
            </w:pPr>
            <w:r>
              <w:rPr>
                <w:sz w:val="22"/>
              </w:rPr>
              <w:t>Ubuntu 22.04 LTS</w:t>
            </w:r>
          </w:p>
        </w:tc>
      </w:tr>
    </w:tbl>
    <w:p w14:paraId="013F3CAA" w14:textId="77777777" w:rsidR="003E7E94" w:rsidRDefault="003E7E94">
      <w:pPr>
        <w:spacing w:after="80"/>
      </w:pPr>
    </w:p>
    <w:sectPr w:rsidR="003E7E94" w:rsidSect="00034616">
      <w:footerReference w:type="default" r:id="rId12"/>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FB14" w14:textId="77777777" w:rsidR="00521DDD" w:rsidRDefault="00521DDD">
      <w:pPr>
        <w:spacing w:after="0" w:line="240" w:lineRule="auto"/>
      </w:pPr>
      <w:r>
        <w:separator/>
      </w:r>
    </w:p>
  </w:endnote>
  <w:endnote w:type="continuationSeparator" w:id="0">
    <w:p w14:paraId="65181A8B" w14:textId="77777777" w:rsidR="00521DDD" w:rsidRDefault="00521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03F9" w14:textId="77777777" w:rsidR="003E7E94" w:rsidRDefault="00000000">
    <w:pPr>
      <w:pStyle w:val="Footer"/>
      <w:jc w:val="center"/>
    </w:pPr>
    <w:r>
      <w:rPr>
        <w:sz w:val="20"/>
      </w:rPr>
      <w:fldChar w:fldCharType="begin"/>
    </w:r>
    <w:r>
      <w:rPr>
        <w:sz w:val="20"/>
      </w:rPr>
      <w:instrText xml:space="preserve"> PAGE </w:instrText>
    </w:r>
    <w:r>
      <w:rPr>
        <w:sz w:val="20"/>
      </w:rPr>
      <w:fldChar w:fldCharType="separate"/>
    </w:r>
    <w:r w:rsidR="00C165A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890C" w14:textId="77777777" w:rsidR="00521DDD" w:rsidRDefault="00521DDD">
      <w:pPr>
        <w:spacing w:after="0" w:line="240" w:lineRule="auto"/>
      </w:pPr>
      <w:r>
        <w:separator/>
      </w:r>
    </w:p>
  </w:footnote>
  <w:footnote w:type="continuationSeparator" w:id="0">
    <w:p w14:paraId="1CB32282" w14:textId="77777777" w:rsidR="00521DDD" w:rsidRDefault="00521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215722">
    <w:abstractNumId w:val="8"/>
  </w:num>
  <w:num w:numId="2" w16cid:durableId="1994791826">
    <w:abstractNumId w:val="6"/>
  </w:num>
  <w:num w:numId="3" w16cid:durableId="609364126">
    <w:abstractNumId w:val="5"/>
  </w:num>
  <w:num w:numId="4" w16cid:durableId="1914898073">
    <w:abstractNumId w:val="4"/>
  </w:num>
  <w:num w:numId="5" w16cid:durableId="1529023410">
    <w:abstractNumId w:val="7"/>
  </w:num>
  <w:num w:numId="6" w16cid:durableId="121116221">
    <w:abstractNumId w:val="3"/>
  </w:num>
  <w:num w:numId="7" w16cid:durableId="25061910">
    <w:abstractNumId w:val="2"/>
  </w:num>
  <w:num w:numId="8" w16cid:durableId="1644234993">
    <w:abstractNumId w:val="1"/>
  </w:num>
  <w:num w:numId="9" w16cid:durableId="80408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969"/>
    <w:rsid w:val="00120603"/>
    <w:rsid w:val="0015074B"/>
    <w:rsid w:val="0029639D"/>
    <w:rsid w:val="00326F90"/>
    <w:rsid w:val="00330062"/>
    <w:rsid w:val="003E7E94"/>
    <w:rsid w:val="00521DDD"/>
    <w:rsid w:val="00557B3C"/>
    <w:rsid w:val="005B6988"/>
    <w:rsid w:val="0088502A"/>
    <w:rsid w:val="00AA1D8D"/>
    <w:rsid w:val="00B21E58"/>
    <w:rsid w:val="00B47730"/>
    <w:rsid w:val="00BD3063"/>
    <w:rsid w:val="00C165A6"/>
    <w:rsid w:val="00C627CF"/>
    <w:rsid w:val="00CB0664"/>
    <w:rsid w:val="00D1588A"/>
    <w:rsid w:val="00E72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896B5"/>
  <w14:defaultImageDpi w14:val="300"/>
  <w15:docId w15:val="{0F3D9EBE-B6C5-45F0-A5D7-668D95FE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1E58"/>
    <w:rPr>
      <w:color w:val="0000FF" w:themeColor="hyperlink"/>
      <w:u w:val="single"/>
    </w:rPr>
  </w:style>
  <w:style w:type="character" w:styleId="UnresolvedMention">
    <w:name w:val="Unresolved Mention"/>
    <w:basedOn w:val="DefaultParagraphFont"/>
    <w:uiPriority w:val="99"/>
    <w:semiHidden/>
    <w:unhideWhenUsed/>
    <w:rsid w:val="00B21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dhur-suman/DeepDetect2"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4476</Words>
  <Characters>25515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Sankalp</cp:lastModifiedBy>
  <cp:revision>8</cp:revision>
  <dcterms:created xsi:type="dcterms:W3CDTF">2013-12-23T23:15:00Z</dcterms:created>
  <dcterms:modified xsi:type="dcterms:W3CDTF">2026-04-14T05:03:00Z</dcterms:modified>
  <cp:category/>
</cp:coreProperties>
</file>